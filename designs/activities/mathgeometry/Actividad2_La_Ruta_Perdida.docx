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A1A6B" w14:textId="77777777" w:rsidR="00580248" w:rsidRPr="00547357" w:rsidRDefault="00BA696E">
      <w:pPr>
        <w:jc w:val="center"/>
        <w:rPr>
          <w:color w:val="000000" w:themeColor="text1"/>
        </w:rPr>
      </w:pPr>
      <w:proofErr w:type="spellStart"/>
      <w:r w:rsidRPr="00547357">
        <w:rPr>
          <w:rFonts w:ascii="Calibri" w:hAnsi="Calibri"/>
          <w:b/>
          <w:color w:val="000000" w:themeColor="text1"/>
          <w:sz w:val="36"/>
        </w:rPr>
        <w:t>Especificacion</w:t>
      </w:r>
      <w:proofErr w:type="spellEnd"/>
      <w:r w:rsidRPr="00547357">
        <w:rPr>
          <w:rFonts w:ascii="Calibri" w:hAnsi="Calibri"/>
          <w:b/>
          <w:color w:val="000000" w:themeColor="text1"/>
          <w:sz w:val="36"/>
        </w:rPr>
        <w:t xml:space="preserve"> </w:t>
      </w:r>
      <w:proofErr w:type="spellStart"/>
      <w:r w:rsidRPr="00547357">
        <w:rPr>
          <w:rFonts w:ascii="Calibri" w:hAnsi="Calibri"/>
          <w:b/>
          <w:color w:val="000000" w:themeColor="text1"/>
          <w:sz w:val="36"/>
        </w:rPr>
        <w:t>Tecnica</w:t>
      </w:r>
      <w:proofErr w:type="spellEnd"/>
      <w:r w:rsidRPr="00547357">
        <w:rPr>
          <w:rFonts w:ascii="Calibri" w:hAnsi="Calibri"/>
          <w:b/>
          <w:color w:val="000000" w:themeColor="text1"/>
          <w:sz w:val="36"/>
        </w:rPr>
        <w:t xml:space="preserve"> de </w:t>
      </w:r>
      <w:proofErr w:type="spellStart"/>
      <w:r w:rsidRPr="00547357">
        <w:rPr>
          <w:rFonts w:ascii="Calibri" w:hAnsi="Calibri"/>
          <w:b/>
          <w:color w:val="000000" w:themeColor="text1"/>
          <w:sz w:val="36"/>
        </w:rPr>
        <w:t>Actividad</w:t>
      </w:r>
      <w:proofErr w:type="spellEnd"/>
    </w:p>
    <w:p w14:paraId="49B438C3" w14:textId="77777777" w:rsidR="00580248" w:rsidRPr="00547357" w:rsidRDefault="00BA696E">
      <w:pPr>
        <w:spacing w:after="10"/>
        <w:rPr>
          <w:rFonts w:cs="Arial"/>
          <w:szCs w:val="18"/>
        </w:rPr>
      </w:pPr>
      <w:proofErr w:type="spellStart"/>
      <w:r w:rsidRPr="00547357">
        <w:rPr>
          <w:rFonts w:cs="Arial"/>
          <w:b/>
          <w:szCs w:val="18"/>
        </w:rPr>
        <w:t>Tema</w:t>
      </w:r>
      <w:proofErr w:type="spellEnd"/>
      <w:r w:rsidRPr="00547357">
        <w:rPr>
          <w:rFonts w:cs="Arial"/>
          <w:b/>
          <w:szCs w:val="18"/>
        </w:rPr>
        <w:t xml:space="preserve">: </w:t>
      </w:r>
      <w:proofErr w:type="spellStart"/>
      <w:r w:rsidRPr="00547357">
        <w:rPr>
          <w:rFonts w:cs="Arial"/>
          <w:szCs w:val="18"/>
        </w:rPr>
        <w:t>Rectas</w:t>
      </w:r>
      <w:proofErr w:type="spellEnd"/>
      <w:r w:rsidRPr="00547357">
        <w:rPr>
          <w:rFonts w:cs="Arial"/>
          <w:szCs w:val="18"/>
        </w:rPr>
        <w:t xml:space="preserve">, </w:t>
      </w:r>
      <w:proofErr w:type="spellStart"/>
      <w:r w:rsidRPr="00547357">
        <w:rPr>
          <w:rFonts w:cs="Arial"/>
          <w:szCs w:val="18"/>
        </w:rPr>
        <w:t>segmentos</w:t>
      </w:r>
      <w:proofErr w:type="spellEnd"/>
      <w:r w:rsidRPr="00547357">
        <w:rPr>
          <w:rFonts w:cs="Arial"/>
          <w:szCs w:val="18"/>
        </w:rPr>
        <w:t xml:space="preserve"> y puntos de union</w:t>
      </w:r>
    </w:p>
    <w:p w14:paraId="21F26C08" w14:textId="77777777" w:rsidR="00580248" w:rsidRPr="00547357" w:rsidRDefault="00BA696E">
      <w:pPr>
        <w:spacing w:after="10"/>
        <w:rPr>
          <w:rFonts w:cs="Arial"/>
          <w:szCs w:val="18"/>
        </w:rPr>
      </w:pPr>
      <w:r w:rsidRPr="00547357">
        <w:rPr>
          <w:rFonts w:cs="Arial"/>
          <w:b/>
          <w:szCs w:val="18"/>
        </w:rPr>
        <w:t xml:space="preserve">Actividad: </w:t>
      </w:r>
      <w:r w:rsidRPr="00547357">
        <w:rPr>
          <w:rFonts w:cs="Arial"/>
          <w:szCs w:val="18"/>
        </w:rPr>
        <w:t>2 - La Ruta Perdida</w:t>
      </w:r>
    </w:p>
    <w:p w14:paraId="6C27248D" w14:textId="77777777" w:rsidR="00580248" w:rsidRPr="00547357" w:rsidRDefault="00BA696E">
      <w:pPr>
        <w:spacing w:after="10"/>
        <w:rPr>
          <w:rFonts w:cs="Arial"/>
          <w:szCs w:val="18"/>
        </w:rPr>
      </w:pPr>
      <w:r w:rsidRPr="00547357">
        <w:rPr>
          <w:rFonts w:cs="Arial"/>
          <w:b/>
          <w:szCs w:val="18"/>
        </w:rPr>
        <w:t xml:space="preserve">Contenido curricular: </w:t>
      </w:r>
      <w:r w:rsidRPr="00547357">
        <w:rPr>
          <w:rFonts w:cs="Arial"/>
          <w:szCs w:val="18"/>
        </w:rPr>
        <w:t>Reconocimiento de segmentos de recta, puntos de union y conexion visual entre puntos</w:t>
      </w:r>
    </w:p>
    <w:p w14:paraId="34B23786" w14:textId="77777777" w:rsidR="00580248" w:rsidRPr="00547357" w:rsidRDefault="00BA696E">
      <w:pPr>
        <w:spacing w:after="10"/>
        <w:rPr>
          <w:rFonts w:cs="Arial"/>
          <w:szCs w:val="18"/>
        </w:rPr>
      </w:pPr>
      <w:r w:rsidRPr="00547357">
        <w:rPr>
          <w:rFonts w:cs="Arial"/>
          <w:b/>
          <w:szCs w:val="18"/>
        </w:rPr>
        <w:t xml:space="preserve">Rol responsable del documento: </w:t>
      </w:r>
      <w:r w:rsidRPr="00547357">
        <w:rPr>
          <w:rFonts w:cs="Arial"/>
          <w:szCs w:val="18"/>
        </w:rPr>
        <w:t>Pedagogico</w:t>
      </w:r>
    </w:p>
    <w:p w14:paraId="3408E4B9" w14:textId="3E9EAD1B" w:rsidR="00580248" w:rsidRDefault="00BA696E" w:rsidP="00B645A2">
      <w:pPr>
        <w:pStyle w:val="Ttulo1"/>
        <w:numPr>
          <w:ilvl w:val="0"/>
          <w:numId w:val="10"/>
        </w:numPr>
        <w:spacing w:before="40" w:after="60"/>
        <w:rPr>
          <w:rFonts w:ascii="Calibri" w:eastAsia="Calibri" w:hAnsi="Calibri"/>
        </w:rPr>
      </w:pPr>
      <w:proofErr w:type="spellStart"/>
      <w:r>
        <w:rPr>
          <w:rFonts w:ascii="Calibri" w:eastAsia="Calibri" w:hAnsi="Calibri"/>
        </w:rPr>
        <w:t>Introduccion</w:t>
      </w:r>
      <w:proofErr w:type="spellEnd"/>
      <w:r>
        <w:rPr>
          <w:rFonts w:ascii="Calibri" w:eastAsia="Calibri" w:hAnsi="Calibri"/>
        </w:rPr>
        <w:t xml:space="preserve"> </w:t>
      </w:r>
      <w:proofErr w:type="spellStart"/>
      <w:r>
        <w:rPr>
          <w:rFonts w:ascii="Calibri" w:eastAsia="Calibri" w:hAnsi="Calibri"/>
        </w:rPr>
        <w:t>Pedagogica</w:t>
      </w:r>
      <w:proofErr w:type="spellEnd"/>
    </w:p>
    <w:p w14:paraId="7A0F78EA" w14:textId="77777777" w:rsidR="00B645A2" w:rsidRPr="00B645A2" w:rsidRDefault="00B645A2" w:rsidP="00B645A2"/>
    <w:p w14:paraId="543B6D44" w14:textId="77777777" w:rsidR="00580248" w:rsidRPr="00B645A2" w:rsidRDefault="00BA696E" w:rsidP="00B645A2">
      <w:pPr>
        <w:rPr>
          <w:rFonts w:cs="Arial"/>
        </w:rPr>
      </w:pPr>
      <w:proofErr w:type="spellStart"/>
      <w:r w:rsidRPr="00B645A2">
        <w:rPr>
          <w:rFonts w:cs="Arial"/>
        </w:rPr>
        <w:t>Esta</w:t>
      </w:r>
      <w:proofErr w:type="spellEnd"/>
      <w:r w:rsidRPr="00B645A2">
        <w:rPr>
          <w:rFonts w:cs="Arial"/>
        </w:rPr>
        <w:t xml:space="preserve"> </w:t>
      </w:r>
      <w:proofErr w:type="spellStart"/>
      <w:r w:rsidRPr="00B645A2">
        <w:rPr>
          <w:rFonts w:cs="Arial"/>
        </w:rPr>
        <w:t>actividad</w:t>
      </w:r>
      <w:proofErr w:type="spellEnd"/>
      <w:r w:rsidRPr="00B645A2">
        <w:rPr>
          <w:rFonts w:cs="Arial"/>
        </w:rPr>
        <w:t xml:space="preserve"> introduce a los estudiantes de secundaria al reconocimiento de segmentos de recta y puntos de union mediante una dinamica visual dentro de un mapa. El estudiante no inicia </w:t>
      </w:r>
      <w:r w:rsidRPr="00B645A2">
        <w:rPr>
          <w:rFonts w:cs="Arial"/>
        </w:rPr>
        <w:t>con una definicion formal ni con ejercicios escritos; primero observa una ruta incompleta, identifica los puntos que deben conectarse y selecciona el segmento que permite reconstruir el camino.</w:t>
      </w:r>
    </w:p>
    <w:p w14:paraId="06DB9E4D" w14:textId="77777777" w:rsidR="00580248" w:rsidRPr="00B645A2" w:rsidRDefault="00BA696E" w:rsidP="00B645A2">
      <w:pPr>
        <w:rPr>
          <w:rFonts w:cs="Arial"/>
        </w:rPr>
      </w:pPr>
      <w:r w:rsidRPr="00B645A2">
        <w:rPr>
          <w:rFonts w:cs="Arial"/>
        </w:rPr>
        <w:t>La actividad busca que el estudiante comprenda, desde la exper</w:t>
      </w:r>
      <w:r w:rsidRPr="00B645A2">
        <w:rPr>
          <w:rFonts w:cs="Arial"/>
        </w:rPr>
        <w:t>iencia, que un segmento de recta es una parte de una recta limitada por dos puntos. En el juego, esos puntos funcionan como nodos del camino. Si el estudiante elige el segmento correcto, los dos puntos se unen y la ruta queda completa; si elige un segmento</w:t>
      </w:r>
      <w:r w:rsidRPr="00B645A2">
        <w:rPr>
          <w:rFonts w:cs="Arial"/>
        </w:rPr>
        <w:t xml:space="preserve"> incorrecto, el camino no se conecta y debe observar nuevamente.</w:t>
      </w:r>
    </w:p>
    <w:p w14:paraId="3254A639" w14:textId="152EAFA3" w:rsidR="00580248" w:rsidRPr="00B645A2" w:rsidRDefault="00BA696E" w:rsidP="00B645A2">
      <w:pPr>
        <w:rPr>
          <w:rFonts w:cs="Arial"/>
        </w:rPr>
      </w:pPr>
      <w:r w:rsidRPr="00B645A2">
        <w:rPr>
          <w:rFonts w:cs="Arial"/>
        </w:rPr>
        <w:t>La secuencia esta pensada para trabajar con poca carga de lectura y mucha observacion. Por eso cada reto presenta solamente dos o tres opciones de respuesta. Esta decision evita saturar al es</w:t>
      </w:r>
      <w:r w:rsidRPr="00B645A2">
        <w:rPr>
          <w:rFonts w:cs="Arial"/>
        </w:rPr>
        <w:t xml:space="preserve">tudiante y permite que se concentre en la direccion, longitud y </w:t>
      </w:r>
      <w:proofErr w:type="spellStart"/>
      <w:r w:rsidRPr="00B645A2">
        <w:rPr>
          <w:rFonts w:cs="Arial"/>
        </w:rPr>
        <w:t>posicion</w:t>
      </w:r>
      <w:proofErr w:type="spellEnd"/>
      <w:r w:rsidRPr="00B645A2">
        <w:rPr>
          <w:rFonts w:cs="Arial"/>
        </w:rPr>
        <w:t xml:space="preserve"> del </w:t>
      </w:r>
      <w:proofErr w:type="spellStart"/>
      <w:r w:rsidRPr="00B645A2">
        <w:rPr>
          <w:rFonts w:cs="Arial"/>
        </w:rPr>
        <w:t>segmento</w:t>
      </w:r>
      <w:proofErr w:type="spellEnd"/>
      <w:r w:rsidRPr="00B645A2">
        <w:rPr>
          <w:rFonts w:cs="Arial"/>
        </w:rPr>
        <w:t xml:space="preserve"> </w:t>
      </w:r>
      <w:proofErr w:type="spellStart"/>
      <w:r w:rsidRPr="00B645A2">
        <w:rPr>
          <w:rFonts w:cs="Arial"/>
        </w:rPr>
        <w:t>faltante</w:t>
      </w:r>
      <w:proofErr w:type="spellEnd"/>
      <w:r w:rsidRPr="00B645A2">
        <w:rPr>
          <w:rFonts w:cs="Arial"/>
        </w:rPr>
        <w:t>.</w:t>
      </w:r>
    </w:p>
    <w:p w14:paraId="3B14C706" w14:textId="77777777" w:rsidR="00B645A2" w:rsidRDefault="00B645A2"/>
    <w:p w14:paraId="02D5B696" w14:textId="0B824EB0" w:rsidR="00B645A2" w:rsidRDefault="00BA696E" w:rsidP="00547357">
      <w:pPr>
        <w:pStyle w:val="Ttulo2"/>
      </w:pPr>
      <w:proofErr w:type="spellStart"/>
      <w:r>
        <w:t>Proposito</w:t>
      </w:r>
      <w:proofErr w:type="spellEnd"/>
      <w:r>
        <w:t xml:space="preserve"> de </w:t>
      </w:r>
      <w:proofErr w:type="spellStart"/>
      <w:r w:rsidRPr="00547357">
        <w:t>aprendizaje</w:t>
      </w:r>
      <w:proofErr w:type="spellEnd"/>
    </w:p>
    <w:p w14:paraId="21117BFF" w14:textId="77777777" w:rsidR="00547357" w:rsidRPr="00547357" w:rsidRDefault="00547357" w:rsidP="00547357"/>
    <w:p w14:paraId="78EF171E" w14:textId="77777777" w:rsidR="00580248" w:rsidRPr="00B645A2" w:rsidRDefault="00BA696E">
      <w:pPr>
        <w:rPr>
          <w:rFonts w:cs="Arial"/>
          <w:szCs w:val="18"/>
        </w:rPr>
      </w:pPr>
      <w:r w:rsidRPr="00B645A2">
        <w:rPr>
          <w:rFonts w:cs="Arial"/>
          <w:szCs w:val="18"/>
        </w:rPr>
        <w:t>Al concluir esta actividad, el estudiante sera capaz de:</w:t>
      </w:r>
    </w:p>
    <w:p w14:paraId="0756DC81" w14:textId="77777777" w:rsidR="00580248" w:rsidRPr="00B645A2" w:rsidRDefault="00BA696E">
      <w:pPr>
        <w:pStyle w:val="Listaconvietas"/>
        <w:spacing w:after="30"/>
        <w:ind w:left="259"/>
        <w:rPr>
          <w:rFonts w:cs="Arial"/>
          <w:szCs w:val="18"/>
        </w:rPr>
      </w:pPr>
      <w:r w:rsidRPr="00B645A2">
        <w:rPr>
          <w:rFonts w:cs="Arial"/>
          <w:szCs w:val="18"/>
        </w:rPr>
        <w:t>Reconocer visualmente un segmento de recta como una linea que une dos punt</w:t>
      </w:r>
      <w:r w:rsidRPr="00B645A2">
        <w:rPr>
          <w:rFonts w:cs="Arial"/>
          <w:szCs w:val="18"/>
        </w:rPr>
        <w:t>os.</w:t>
      </w:r>
    </w:p>
    <w:p w14:paraId="2A55E50E" w14:textId="77777777" w:rsidR="00580248" w:rsidRPr="00B645A2" w:rsidRDefault="00BA696E">
      <w:pPr>
        <w:pStyle w:val="Listaconvietas"/>
        <w:spacing w:after="30"/>
        <w:ind w:left="259"/>
        <w:rPr>
          <w:rFonts w:cs="Arial"/>
          <w:szCs w:val="18"/>
        </w:rPr>
      </w:pPr>
      <w:r w:rsidRPr="00B645A2">
        <w:rPr>
          <w:rFonts w:cs="Arial"/>
          <w:szCs w:val="18"/>
        </w:rPr>
        <w:t>Identificar puntos de union dentro de una ruta o camino incompleto.</w:t>
      </w:r>
    </w:p>
    <w:p w14:paraId="3C4119A9" w14:textId="77777777" w:rsidR="00580248" w:rsidRPr="00B645A2" w:rsidRDefault="00BA696E" w:rsidP="00B645A2">
      <w:r w:rsidRPr="00B645A2">
        <w:t>Seleccionar el segmento correcto para conectar dos puntos en un mapa.</w:t>
      </w:r>
    </w:p>
    <w:p w14:paraId="28823E7D" w14:textId="77777777" w:rsidR="00580248" w:rsidRPr="00B645A2" w:rsidRDefault="00BA696E">
      <w:pPr>
        <w:pStyle w:val="Listaconvietas"/>
        <w:spacing w:after="30"/>
        <w:ind w:left="259"/>
        <w:rPr>
          <w:rFonts w:cs="Arial"/>
          <w:szCs w:val="18"/>
        </w:rPr>
      </w:pPr>
      <w:r w:rsidRPr="00B645A2">
        <w:rPr>
          <w:rFonts w:cs="Arial"/>
          <w:szCs w:val="18"/>
        </w:rPr>
        <w:t>Distinguir entre segmentos que si conectan una ruta y segmentos que no corresponden por direccion, longitud o posi</w:t>
      </w:r>
      <w:r w:rsidRPr="00B645A2">
        <w:rPr>
          <w:rFonts w:cs="Arial"/>
          <w:szCs w:val="18"/>
        </w:rPr>
        <w:t>cion.</w:t>
      </w:r>
    </w:p>
    <w:p w14:paraId="27A40FF0" w14:textId="3941F7FC" w:rsidR="00580248" w:rsidRPr="00B645A2" w:rsidRDefault="00BA696E">
      <w:pPr>
        <w:pStyle w:val="Listaconvietas"/>
        <w:spacing w:after="30"/>
        <w:ind w:left="259"/>
        <w:rPr>
          <w:rFonts w:cs="Arial"/>
          <w:szCs w:val="18"/>
        </w:rPr>
      </w:pPr>
      <w:r w:rsidRPr="00B645A2">
        <w:rPr>
          <w:rFonts w:cs="Arial"/>
          <w:szCs w:val="18"/>
        </w:rPr>
        <w:t xml:space="preserve">Completar caminos sencillos a partir de la observacion de los puntos y de los </w:t>
      </w:r>
      <w:proofErr w:type="spellStart"/>
      <w:r w:rsidRPr="00B645A2">
        <w:rPr>
          <w:rFonts w:cs="Arial"/>
          <w:szCs w:val="18"/>
        </w:rPr>
        <w:t>espacios</w:t>
      </w:r>
      <w:proofErr w:type="spellEnd"/>
      <w:r w:rsidRPr="00B645A2">
        <w:rPr>
          <w:rFonts w:cs="Arial"/>
          <w:szCs w:val="18"/>
        </w:rPr>
        <w:t xml:space="preserve"> </w:t>
      </w:r>
      <w:proofErr w:type="spellStart"/>
      <w:r w:rsidRPr="00B645A2">
        <w:rPr>
          <w:rFonts w:cs="Arial"/>
          <w:szCs w:val="18"/>
        </w:rPr>
        <w:t>faltantes</w:t>
      </w:r>
      <w:proofErr w:type="spellEnd"/>
      <w:r w:rsidRPr="00B645A2">
        <w:rPr>
          <w:rFonts w:cs="Arial"/>
          <w:szCs w:val="18"/>
        </w:rPr>
        <w:t>.</w:t>
      </w:r>
    </w:p>
    <w:p w14:paraId="32D35DDB" w14:textId="77777777" w:rsidR="00B645A2" w:rsidRDefault="00B645A2" w:rsidP="00B645A2">
      <w:pPr>
        <w:pStyle w:val="Listaconvietas"/>
        <w:numPr>
          <w:ilvl w:val="0"/>
          <w:numId w:val="0"/>
        </w:numPr>
        <w:spacing w:after="30"/>
        <w:ind w:left="259"/>
      </w:pPr>
    </w:p>
    <w:p w14:paraId="5C042B73" w14:textId="6548DEF4" w:rsidR="00580248" w:rsidRDefault="00BA696E" w:rsidP="00547357">
      <w:pPr>
        <w:pStyle w:val="Ttulo2"/>
        <w:numPr>
          <w:ilvl w:val="1"/>
          <w:numId w:val="10"/>
        </w:numPr>
      </w:pPr>
      <w:proofErr w:type="spellStart"/>
      <w:r>
        <w:t>Contenido</w:t>
      </w:r>
      <w:proofErr w:type="spellEnd"/>
      <w:r>
        <w:t xml:space="preserve"> </w:t>
      </w:r>
      <w:proofErr w:type="spellStart"/>
      <w:r w:rsidRPr="00547357">
        <w:t>matematico</w:t>
      </w:r>
      <w:proofErr w:type="spellEnd"/>
      <w:r>
        <w:t xml:space="preserve"> </w:t>
      </w:r>
      <w:proofErr w:type="spellStart"/>
      <w:r>
        <w:t>involucrado</w:t>
      </w:r>
      <w:proofErr w:type="spellEnd"/>
    </w:p>
    <w:p w14:paraId="77F0A077" w14:textId="77777777" w:rsidR="00547357" w:rsidRPr="00547357" w:rsidRDefault="00547357" w:rsidP="00547357">
      <w:pPr>
        <w:ind w:left="360"/>
      </w:pPr>
    </w:p>
    <w:p w14:paraId="2703BCA3" w14:textId="77777777" w:rsidR="00580248" w:rsidRPr="00B645A2" w:rsidRDefault="00BA696E" w:rsidP="00B645A2">
      <w:r w:rsidRPr="00B645A2">
        <w:t>El contenido matematico principal es el segmento de recta. Para fines de la actividad se trabaja con una explicacio</w:t>
      </w:r>
      <w:r w:rsidRPr="00B645A2">
        <w:t>n visual: un segmento tiene dos extremos y sirve para unir un punto con otro. No se requiere que el estudiante use formulas, mida con regla o escriba definiciones; la comprension se desarrolla al completar rutas.</w:t>
      </w:r>
    </w:p>
    <w:p w14:paraId="5568753B" w14:textId="0F779D19" w:rsidR="00580248" w:rsidRDefault="00BA696E" w:rsidP="00B645A2">
      <w:pPr>
        <w:rPr>
          <w:rFonts w:cs="Arial"/>
        </w:rPr>
      </w:pPr>
      <w:r w:rsidRPr="00B645A2">
        <w:rPr>
          <w:rFonts w:cs="Arial"/>
        </w:rPr>
        <w:t>Tambien se trabajan los puntos de union. En</w:t>
      </w:r>
      <w:r w:rsidRPr="00B645A2">
        <w:rPr>
          <w:rFonts w:cs="Arial"/>
        </w:rPr>
        <w:t xml:space="preserve"> la interfaz, estos puntos deben verse como nodos, circulos o marcadores visibles. El estudiante debe entender que el segmento correcto es aquel cuyos extremos coinciden con los puntos que quedaron </w:t>
      </w:r>
      <w:proofErr w:type="spellStart"/>
      <w:r w:rsidRPr="00B645A2">
        <w:rPr>
          <w:rFonts w:cs="Arial"/>
        </w:rPr>
        <w:t>separados</w:t>
      </w:r>
      <w:proofErr w:type="spellEnd"/>
      <w:r w:rsidRPr="00B645A2">
        <w:rPr>
          <w:rFonts w:cs="Arial"/>
        </w:rPr>
        <w:t xml:space="preserve"> </w:t>
      </w:r>
      <w:proofErr w:type="spellStart"/>
      <w:r w:rsidRPr="00B645A2">
        <w:rPr>
          <w:rFonts w:cs="Arial"/>
        </w:rPr>
        <w:t>en</w:t>
      </w:r>
      <w:proofErr w:type="spellEnd"/>
      <w:r w:rsidRPr="00B645A2">
        <w:rPr>
          <w:rFonts w:cs="Arial"/>
        </w:rPr>
        <w:t xml:space="preserve"> </w:t>
      </w:r>
      <w:proofErr w:type="spellStart"/>
      <w:r w:rsidRPr="00B645A2">
        <w:rPr>
          <w:rFonts w:cs="Arial"/>
        </w:rPr>
        <w:t>el</w:t>
      </w:r>
      <w:proofErr w:type="spellEnd"/>
      <w:r w:rsidRPr="00B645A2">
        <w:rPr>
          <w:rFonts w:cs="Arial"/>
        </w:rPr>
        <w:t xml:space="preserve"> </w:t>
      </w:r>
      <w:proofErr w:type="spellStart"/>
      <w:r w:rsidRPr="00B645A2">
        <w:rPr>
          <w:rFonts w:cs="Arial"/>
        </w:rPr>
        <w:t>camino</w:t>
      </w:r>
      <w:proofErr w:type="spellEnd"/>
      <w:r w:rsidRPr="00B645A2">
        <w:rPr>
          <w:rFonts w:cs="Arial"/>
        </w:rPr>
        <w:t>.</w:t>
      </w:r>
    </w:p>
    <w:p w14:paraId="7AD27962" w14:textId="77777777" w:rsidR="00B645A2" w:rsidRPr="00B645A2" w:rsidRDefault="00B645A2" w:rsidP="00B645A2">
      <w:pPr>
        <w:rPr>
          <w:rFonts w:cs="Arial"/>
        </w:rPr>
      </w:pPr>
    </w:p>
    <w:p w14:paraId="2366453B" w14:textId="002B42DB" w:rsidR="00580248" w:rsidRDefault="00BA696E" w:rsidP="00547357">
      <w:pPr>
        <w:pStyle w:val="Ttulo2"/>
        <w:numPr>
          <w:ilvl w:val="1"/>
          <w:numId w:val="10"/>
        </w:numPr>
      </w:pPr>
      <w:r>
        <w:t xml:space="preserve">Nivel de </w:t>
      </w:r>
      <w:proofErr w:type="spellStart"/>
      <w:r>
        <w:t>dificultad</w:t>
      </w:r>
      <w:proofErr w:type="spellEnd"/>
      <w:r>
        <w:t xml:space="preserve"> y </w:t>
      </w:r>
      <w:proofErr w:type="spellStart"/>
      <w:r w:rsidRPr="00547357">
        <w:t>duracion</w:t>
      </w:r>
      <w:proofErr w:type="spellEnd"/>
      <w:r>
        <w:t xml:space="preserve"> </w:t>
      </w:r>
      <w:proofErr w:type="spellStart"/>
      <w:r>
        <w:t>estimada</w:t>
      </w:r>
      <w:proofErr w:type="spellEnd"/>
    </w:p>
    <w:p w14:paraId="6B7B9C62" w14:textId="77777777" w:rsidR="00547357" w:rsidRPr="00547357" w:rsidRDefault="00547357" w:rsidP="00547357">
      <w:pPr>
        <w:ind w:left="360"/>
      </w:pPr>
    </w:p>
    <w:p w14:paraId="257AB862" w14:textId="77777777" w:rsidR="00580248" w:rsidRPr="00B645A2" w:rsidRDefault="00BA696E">
      <w:pPr>
        <w:pStyle w:val="Listaconvietas"/>
        <w:spacing w:after="30"/>
        <w:ind w:left="259"/>
        <w:rPr>
          <w:rFonts w:cs="Arial"/>
          <w:szCs w:val="18"/>
        </w:rPr>
      </w:pPr>
      <w:r w:rsidRPr="00B645A2">
        <w:rPr>
          <w:rFonts w:cs="Arial"/>
          <w:szCs w:val="18"/>
        </w:rPr>
        <w:t xml:space="preserve">Nivel: </w:t>
      </w:r>
      <w:proofErr w:type="spellStart"/>
      <w:r w:rsidRPr="00B645A2">
        <w:rPr>
          <w:rFonts w:cs="Arial"/>
          <w:szCs w:val="18"/>
        </w:rPr>
        <w:t>Introductorio</w:t>
      </w:r>
      <w:proofErr w:type="spellEnd"/>
      <w:r w:rsidRPr="00B645A2">
        <w:rPr>
          <w:rFonts w:cs="Arial"/>
          <w:szCs w:val="18"/>
        </w:rPr>
        <w:t>. La actividad funciona como primera aproximacion a segmentos y puntos de union.</w:t>
      </w:r>
    </w:p>
    <w:p w14:paraId="70005A2C" w14:textId="77777777" w:rsidR="00580248" w:rsidRPr="00B645A2" w:rsidRDefault="00BA696E">
      <w:pPr>
        <w:pStyle w:val="Listaconvietas"/>
        <w:spacing w:after="30"/>
        <w:ind w:left="259"/>
        <w:rPr>
          <w:rFonts w:cs="Arial"/>
          <w:szCs w:val="18"/>
        </w:rPr>
      </w:pPr>
      <w:r w:rsidRPr="00B645A2">
        <w:rPr>
          <w:rFonts w:cs="Arial"/>
          <w:szCs w:val="18"/>
        </w:rPr>
        <w:t>Duracion estimada: 8 a 12 minutos, dependiendo del numero de retos configurados.</w:t>
      </w:r>
    </w:p>
    <w:p w14:paraId="58902A44" w14:textId="77777777" w:rsidR="00580248" w:rsidRPr="00B645A2" w:rsidRDefault="00BA696E">
      <w:pPr>
        <w:pStyle w:val="Listaconvietas"/>
        <w:spacing w:after="30"/>
        <w:ind w:left="259"/>
        <w:rPr>
          <w:rFonts w:cs="Arial"/>
          <w:szCs w:val="18"/>
        </w:rPr>
      </w:pPr>
      <w:r w:rsidRPr="00B645A2">
        <w:rPr>
          <w:rFonts w:cs="Arial"/>
          <w:szCs w:val="18"/>
        </w:rPr>
        <w:t>Intentos maximos recomendados por reto: 3. Al tercer intento fal</w:t>
      </w:r>
      <w:r w:rsidRPr="00B645A2">
        <w:rPr>
          <w:rFonts w:cs="Arial"/>
          <w:szCs w:val="18"/>
        </w:rPr>
        <w:t>lido, el sistema muestra la respuesta correcta con una explicacion breve.</w:t>
      </w:r>
    </w:p>
    <w:p w14:paraId="2DB25C47" w14:textId="77777777" w:rsidR="00580248" w:rsidRPr="00B645A2" w:rsidRDefault="00BA696E">
      <w:pPr>
        <w:pStyle w:val="Listaconvietas"/>
        <w:spacing w:after="30"/>
        <w:ind w:left="259"/>
        <w:rPr>
          <w:rFonts w:cs="Arial"/>
          <w:szCs w:val="18"/>
        </w:rPr>
      </w:pPr>
      <w:r w:rsidRPr="00B645A2">
        <w:rPr>
          <w:rFonts w:cs="Arial"/>
          <w:szCs w:val="18"/>
        </w:rPr>
        <w:t>Tipo de interaccion sugerida: seleccion por clic o arrastrar y soltar, segun el tiempo de desarrollo disponible.</w:t>
      </w:r>
    </w:p>
    <w:p w14:paraId="2E8AE703" w14:textId="77777777" w:rsidR="00580248" w:rsidRPr="00B645A2" w:rsidRDefault="00BA696E">
      <w:pPr>
        <w:spacing w:before="40"/>
        <w:ind w:left="216" w:right="144"/>
        <w:rPr>
          <w:rFonts w:cs="Arial"/>
          <w:szCs w:val="18"/>
        </w:rPr>
      </w:pPr>
      <w:r w:rsidRPr="00B645A2">
        <w:rPr>
          <w:rFonts w:cs="Arial"/>
          <w:b/>
          <w:color w:val="C0504D"/>
          <w:szCs w:val="18"/>
        </w:rPr>
        <w:t xml:space="preserve">Nota para el programador: </w:t>
      </w:r>
      <w:r w:rsidRPr="00B645A2">
        <w:rPr>
          <w:rFonts w:cs="Arial"/>
          <w:szCs w:val="18"/>
        </w:rPr>
        <w:t xml:space="preserve">Aunque el tema parezca sencillo, es </w:t>
      </w:r>
      <w:r w:rsidRPr="00B645A2">
        <w:rPr>
          <w:rFonts w:cs="Arial"/>
          <w:szCs w:val="18"/>
        </w:rPr>
        <w:t>importante no convertir la actividad en un examen de memoria. El objetivo principal es que el estudiante observe, compare y conecte visualmente los puntos correctos.</w:t>
      </w:r>
    </w:p>
    <w:p w14:paraId="21CD220D" w14:textId="77777777" w:rsidR="00580248" w:rsidRPr="00B645A2" w:rsidRDefault="00BA696E">
      <w:pPr>
        <w:rPr>
          <w:rFonts w:cs="Arial"/>
          <w:szCs w:val="18"/>
        </w:rPr>
      </w:pPr>
      <w:r w:rsidRPr="00B645A2">
        <w:rPr>
          <w:rFonts w:cs="Arial"/>
          <w:szCs w:val="18"/>
        </w:rPr>
        <w:br w:type="page"/>
      </w:r>
    </w:p>
    <w:p w14:paraId="55A01CE5" w14:textId="240C2BC2" w:rsidR="00580248" w:rsidRDefault="00BA696E" w:rsidP="00547357">
      <w:pPr>
        <w:pStyle w:val="Ttulo1"/>
        <w:numPr>
          <w:ilvl w:val="0"/>
          <w:numId w:val="10"/>
        </w:numPr>
        <w:spacing w:before="40" w:after="60"/>
        <w:rPr>
          <w:rFonts w:ascii="Calibri" w:eastAsia="Calibri" w:hAnsi="Calibri"/>
        </w:rPr>
      </w:pPr>
      <w:proofErr w:type="spellStart"/>
      <w:r>
        <w:rPr>
          <w:rFonts w:ascii="Calibri" w:eastAsia="Calibri" w:hAnsi="Calibri"/>
        </w:rPr>
        <w:lastRenderedPageBreak/>
        <w:t>Contexto</w:t>
      </w:r>
      <w:proofErr w:type="spellEnd"/>
      <w:r>
        <w:rPr>
          <w:rFonts w:ascii="Calibri" w:eastAsia="Calibri" w:hAnsi="Calibri"/>
        </w:rPr>
        <w:t xml:space="preserve"> </w:t>
      </w:r>
      <w:proofErr w:type="spellStart"/>
      <w:r>
        <w:rPr>
          <w:rFonts w:ascii="Calibri" w:eastAsia="Calibri" w:hAnsi="Calibri"/>
        </w:rPr>
        <w:t>Narrativo</w:t>
      </w:r>
      <w:proofErr w:type="spellEnd"/>
      <w:r>
        <w:rPr>
          <w:rFonts w:ascii="Calibri" w:eastAsia="Calibri" w:hAnsi="Calibri"/>
        </w:rPr>
        <w:t xml:space="preserve"> y Ambiental</w:t>
      </w:r>
    </w:p>
    <w:p w14:paraId="7FBD8109" w14:textId="77777777" w:rsidR="00547357" w:rsidRPr="00547357" w:rsidRDefault="00547357" w:rsidP="00547357">
      <w:pPr>
        <w:ind w:left="360"/>
      </w:pPr>
    </w:p>
    <w:p w14:paraId="7A8164AA" w14:textId="77777777" w:rsidR="00580248" w:rsidRDefault="00BA696E" w:rsidP="00B645A2">
      <w:r>
        <w:t>El contexto narrativo convierte la identificacion de s</w:t>
      </w:r>
      <w:r>
        <w:t>egmentos en una pequena mision dentro del universo de MathNova. El estudiante acompana al zorro explorador por un mapa de rutas geometricas. Algunas partes del camino se han borrado y el zorro no puede avanzar hasta que el estudiante reconstruya correctame</w:t>
      </w:r>
      <w:r>
        <w:t>nte el tramo perdido.</w:t>
      </w:r>
    </w:p>
    <w:p w14:paraId="50FFC80A" w14:textId="77777777" w:rsidR="00580248" w:rsidRDefault="00BA696E" w:rsidP="00B645A2">
      <w:r>
        <w:t>La historia debe ser simple y directa. El objetivo narrativo es darle sentido a la accion: si el estudiante une correctamente los puntos, el personaje avanza; si no los une, la ruta sigue incompleta. Esto permite que la respuesta mate</w:t>
      </w:r>
      <w:r>
        <w:t>matica tenga una consecuencia visible dentro del juego.</w:t>
      </w:r>
    </w:p>
    <w:p w14:paraId="7FAA1241" w14:textId="029A7DB2" w:rsidR="00580248" w:rsidRDefault="00BA696E" w:rsidP="00547357">
      <w:pPr>
        <w:pStyle w:val="Ttulo2"/>
      </w:pPr>
      <w:r>
        <w:t xml:space="preserve">2.1 </w:t>
      </w:r>
      <w:proofErr w:type="spellStart"/>
      <w:r w:rsidRPr="00547357">
        <w:t>Escenario</w:t>
      </w:r>
      <w:proofErr w:type="spellEnd"/>
    </w:p>
    <w:p w14:paraId="7BD4D2CD" w14:textId="77777777" w:rsidR="00547357" w:rsidRPr="00547357" w:rsidRDefault="00547357" w:rsidP="00547357"/>
    <w:p w14:paraId="3A8B33A9" w14:textId="77777777" w:rsidR="00580248" w:rsidRPr="00B645A2" w:rsidRDefault="00BA696E">
      <w:pPr>
        <w:pStyle w:val="Listaconvietas"/>
        <w:spacing w:after="30"/>
        <w:ind w:left="259"/>
        <w:rPr>
          <w:rFonts w:cs="Arial"/>
        </w:rPr>
      </w:pPr>
      <w:r w:rsidRPr="00B645A2">
        <w:rPr>
          <w:rFonts w:cs="Arial"/>
        </w:rPr>
        <w:t>Lugar: Mapa de exploracion de MathGeometry dentro de MathNova.</w:t>
      </w:r>
    </w:p>
    <w:p w14:paraId="0949B18A" w14:textId="77777777" w:rsidR="00580248" w:rsidRPr="00B645A2" w:rsidRDefault="00BA696E">
      <w:pPr>
        <w:pStyle w:val="Listaconvietas"/>
        <w:spacing w:after="30"/>
        <w:ind w:left="259"/>
        <w:rPr>
          <w:rFonts w:cs="Arial"/>
        </w:rPr>
      </w:pPr>
      <w:r w:rsidRPr="00B645A2">
        <w:rPr>
          <w:rFonts w:cs="Arial"/>
        </w:rPr>
        <w:t xml:space="preserve">Ambiente visual: Camino limpio, educativo y colorido, con nodos marcados, segmentos visibles y zonas incompletas </w:t>
      </w:r>
      <w:r w:rsidRPr="00B645A2">
        <w:rPr>
          <w:rFonts w:cs="Arial"/>
        </w:rPr>
        <w:t>faciles de identificar.</w:t>
      </w:r>
    </w:p>
    <w:p w14:paraId="6B2CB81F" w14:textId="77777777" w:rsidR="00580248" w:rsidRPr="00B645A2" w:rsidRDefault="00BA696E">
      <w:pPr>
        <w:pStyle w:val="Listaconvietas"/>
        <w:spacing w:after="30"/>
        <w:ind w:left="259"/>
        <w:rPr>
          <w:rFonts w:cs="Arial"/>
        </w:rPr>
      </w:pPr>
      <w:r w:rsidRPr="00B645A2">
        <w:rPr>
          <w:rFonts w:cs="Arial"/>
        </w:rPr>
        <w:t>Momento de la historia: El zorro explorador necesita llegar a diferentes puntos del mapa, pero algunos caminos desaparecieron y deben reconstruirse.</w:t>
      </w:r>
    </w:p>
    <w:p w14:paraId="2DA077EC" w14:textId="77777777" w:rsidR="00580248" w:rsidRPr="00B645A2" w:rsidRDefault="00BA696E">
      <w:pPr>
        <w:pStyle w:val="Listaconvietas"/>
        <w:spacing w:after="30"/>
        <w:ind w:left="259"/>
        <w:rPr>
          <w:rFonts w:cs="Arial"/>
        </w:rPr>
      </w:pPr>
      <w:r w:rsidRPr="00B645A2">
        <w:rPr>
          <w:rFonts w:cs="Arial"/>
        </w:rPr>
        <w:t>Estilo visual: Moderno, claro y amigable. Debe evitarse una pantalla saturada de el</w:t>
      </w:r>
      <w:r w:rsidRPr="00B645A2">
        <w:rPr>
          <w:rFonts w:cs="Arial"/>
        </w:rPr>
        <w:t>ementos decorativos que distraigan del segmento faltante.</w:t>
      </w:r>
    </w:p>
    <w:p w14:paraId="0025598D" w14:textId="4298FFCF" w:rsidR="00580248" w:rsidRDefault="00BA696E" w:rsidP="00547357">
      <w:pPr>
        <w:pStyle w:val="Ttulo2"/>
      </w:pPr>
      <w:r>
        <w:t xml:space="preserve">2.2 </w:t>
      </w:r>
      <w:proofErr w:type="spellStart"/>
      <w:r>
        <w:t>Personajes</w:t>
      </w:r>
      <w:proofErr w:type="spellEnd"/>
      <w:r>
        <w:t xml:space="preserve"> </w:t>
      </w:r>
      <w:r w:rsidR="00547357">
        <w:t>presents</w:t>
      </w:r>
    </w:p>
    <w:p w14:paraId="1D69B34E" w14:textId="77777777" w:rsidR="00547357" w:rsidRPr="00547357" w:rsidRDefault="00547357" w:rsidP="00547357"/>
    <w:p w14:paraId="33E92E45" w14:textId="77777777" w:rsidR="00580248" w:rsidRPr="00B645A2" w:rsidRDefault="00BA696E">
      <w:pPr>
        <w:pStyle w:val="Listaconvietas"/>
        <w:spacing w:after="30"/>
        <w:ind w:left="259"/>
        <w:rPr>
          <w:rFonts w:cs="Arial"/>
        </w:rPr>
      </w:pPr>
      <w:r w:rsidRPr="00B645A2">
        <w:rPr>
          <w:rFonts w:cs="Arial"/>
        </w:rPr>
        <w:t>Zorro explorador: Personaje principal que espera al inicio de cada ruta y avanza cuando el camino queda completo.</w:t>
      </w:r>
    </w:p>
    <w:p w14:paraId="13A0E1D1" w14:textId="77777777" w:rsidR="00580248" w:rsidRPr="00B645A2" w:rsidRDefault="00BA696E">
      <w:pPr>
        <w:pStyle w:val="Listaconvietas"/>
        <w:spacing w:after="30"/>
        <w:ind w:left="259"/>
        <w:rPr>
          <w:rFonts w:cs="Arial"/>
        </w:rPr>
      </w:pPr>
      <w:r w:rsidRPr="00B645A2">
        <w:rPr>
          <w:rFonts w:cs="Arial"/>
        </w:rPr>
        <w:t>Guia de MathGeometry: Puede aparecer como un pequeno asiste</w:t>
      </w:r>
      <w:r w:rsidRPr="00B645A2">
        <w:rPr>
          <w:rFonts w:cs="Arial"/>
        </w:rPr>
        <w:t>nte visual o cuadro de ayuda con instrucciones cortas.</w:t>
      </w:r>
    </w:p>
    <w:p w14:paraId="1E03BB23" w14:textId="77777777" w:rsidR="00580248" w:rsidRDefault="00BA696E">
      <w:pPr>
        <w:pStyle w:val="Listaconvietas"/>
        <w:spacing w:after="30"/>
        <w:ind w:left="259"/>
      </w:pPr>
      <w:r w:rsidRPr="00B645A2">
        <w:rPr>
          <w:rFonts w:cs="Arial"/>
        </w:rPr>
        <w:t>Estudiante: Interactua con los segmentos disponibles y decide cual completa el camino</w:t>
      </w:r>
      <w:r>
        <w:rPr>
          <w:rFonts w:ascii="Calibri" w:hAnsi="Calibri"/>
        </w:rPr>
        <w:t>.</w:t>
      </w:r>
    </w:p>
    <w:p w14:paraId="102EE7A3" w14:textId="136D4382" w:rsidR="00580248" w:rsidRDefault="00BA696E" w:rsidP="00547357">
      <w:pPr>
        <w:pStyle w:val="Ttulo2"/>
      </w:pPr>
      <w:r>
        <w:t xml:space="preserve">2.3 Texto de </w:t>
      </w:r>
      <w:proofErr w:type="spellStart"/>
      <w:r>
        <w:t>dialogo</w:t>
      </w:r>
      <w:proofErr w:type="spellEnd"/>
      <w:r>
        <w:t xml:space="preserve"> de </w:t>
      </w:r>
      <w:proofErr w:type="spellStart"/>
      <w:r>
        <w:t>introduccion</w:t>
      </w:r>
      <w:proofErr w:type="spellEnd"/>
    </w:p>
    <w:p w14:paraId="61C39356" w14:textId="77777777" w:rsidR="00547357" w:rsidRPr="00547357" w:rsidRDefault="00547357" w:rsidP="00547357"/>
    <w:p w14:paraId="72791B59" w14:textId="77777777" w:rsidR="00580248" w:rsidRDefault="00BA696E" w:rsidP="00B645A2">
      <w:r>
        <w:t xml:space="preserve">Antes de iniciar el primer reto, el sistema muestra un cuadro de dialogo con </w:t>
      </w:r>
      <w:r>
        <w:t>el zorro o con el asistente de MathGeometry. El texto debe aparecer en pantalla y puede acompaniarse con audio narrado si la plataforma tiene esa funcion disponible.</w:t>
      </w:r>
    </w:p>
    <w:p w14:paraId="2B1B1BF2" w14:textId="77777777" w:rsidR="00580248" w:rsidRDefault="00BA696E" w:rsidP="00B645A2">
      <w:r>
        <w:rPr>
          <w:b/>
        </w:rPr>
        <w:t>Texto sugerido:</w:t>
      </w:r>
    </w:p>
    <w:p w14:paraId="4A0BDB12" w14:textId="77777777" w:rsidR="00580248" w:rsidRDefault="00BA696E" w:rsidP="00B645A2">
      <w:r>
        <w:rPr>
          <w:i/>
          <w:color w:val="305496"/>
        </w:rPr>
        <w:t>"Explorador, una parte del camino se perdio. Observa los puntos marcados y</w:t>
      </w:r>
      <w:r>
        <w:rPr>
          <w:i/>
          <w:color w:val="305496"/>
        </w:rPr>
        <w:t xml:space="preserve"> elige el segmento que los conecta correctamente para que el zorro pueda avanzar."</w:t>
      </w:r>
    </w:p>
    <w:p w14:paraId="43E0184E" w14:textId="77777777" w:rsidR="00580248" w:rsidRDefault="00BA696E" w:rsidP="00B645A2">
      <w:r>
        <w:t>Presentacion recomendada: el dialogo aparece en un cuadro inferior o lateral, con una imagen del zorro. El boton para iniciar debe decir "Comenzar ruta". Si se usa audio, la</w:t>
      </w:r>
      <w:r>
        <w:t xml:space="preserve"> pista debe estar sincronizada con el texto en pantalla, pero no debe impedir que el estudiante avance cuando ya termino de leer.</w:t>
      </w:r>
    </w:p>
    <w:p w14:paraId="07114F37" w14:textId="0D7C5CAB" w:rsidR="00580248" w:rsidRDefault="00BA696E" w:rsidP="00547357">
      <w:pPr>
        <w:pStyle w:val="Ttulo2"/>
      </w:pPr>
      <w:r>
        <w:t xml:space="preserve">2.4 </w:t>
      </w:r>
      <w:proofErr w:type="spellStart"/>
      <w:r>
        <w:t>Reglas</w:t>
      </w:r>
      <w:proofErr w:type="spellEnd"/>
      <w:r>
        <w:t xml:space="preserve"> </w:t>
      </w:r>
      <w:proofErr w:type="spellStart"/>
      <w:r w:rsidRPr="00547357">
        <w:t>narrativas</w:t>
      </w:r>
      <w:proofErr w:type="spellEnd"/>
      <w:r>
        <w:t xml:space="preserve"> de </w:t>
      </w:r>
      <w:proofErr w:type="spellStart"/>
      <w:r>
        <w:t>avance</w:t>
      </w:r>
      <w:proofErr w:type="spellEnd"/>
    </w:p>
    <w:p w14:paraId="76FBC643" w14:textId="77777777" w:rsidR="00547357" w:rsidRPr="00547357" w:rsidRDefault="00547357" w:rsidP="00547357"/>
    <w:p w14:paraId="3E18B384" w14:textId="77777777" w:rsidR="00580248" w:rsidRPr="00B645A2" w:rsidRDefault="00BA696E">
      <w:pPr>
        <w:pStyle w:val="Listaconvietas"/>
        <w:spacing w:after="30"/>
        <w:ind w:left="259"/>
        <w:rPr>
          <w:rFonts w:cs="Arial"/>
          <w:szCs w:val="18"/>
        </w:rPr>
      </w:pPr>
      <w:r w:rsidRPr="00B645A2">
        <w:rPr>
          <w:rFonts w:cs="Arial"/>
          <w:szCs w:val="18"/>
        </w:rPr>
        <w:t>El zorro no se mueve mientras el segmento correcto no este colocado.</w:t>
      </w:r>
    </w:p>
    <w:p w14:paraId="54ABB42E" w14:textId="77777777" w:rsidR="00580248" w:rsidRPr="00B645A2" w:rsidRDefault="00BA696E">
      <w:pPr>
        <w:pStyle w:val="Listaconvietas"/>
        <w:spacing w:after="30"/>
        <w:ind w:left="259"/>
        <w:rPr>
          <w:rFonts w:cs="Arial"/>
          <w:szCs w:val="18"/>
        </w:rPr>
      </w:pPr>
      <w:r w:rsidRPr="00B645A2">
        <w:rPr>
          <w:rFonts w:cs="Arial"/>
          <w:szCs w:val="18"/>
        </w:rPr>
        <w:t>Cuando el estudiante sele</w:t>
      </w:r>
      <w:r w:rsidRPr="00B645A2">
        <w:rPr>
          <w:rFonts w:cs="Arial"/>
          <w:szCs w:val="18"/>
        </w:rPr>
        <w:t>cciona bien, el segmento aparece en el hueco y el zorro camina por el tramo completado.</w:t>
      </w:r>
    </w:p>
    <w:p w14:paraId="5A2C31C2" w14:textId="77777777" w:rsidR="00580248" w:rsidRPr="00B645A2" w:rsidRDefault="00BA696E">
      <w:pPr>
        <w:pStyle w:val="Listaconvietas"/>
        <w:spacing w:after="30"/>
        <w:ind w:left="259"/>
        <w:rPr>
          <w:rFonts w:cs="Arial"/>
          <w:szCs w:val="18"/>
        </w:rPr>
      </w:pPr>
      <w:r w:rsidRPr="00B645A2">
        <w:rPr>
          <w:rFonts w:cs="Arial"/>
          <w:szCs w:val="18"/>
        </w:rPr>
        <w:t>Cuando el estudiante selecciona mal, el zorro permanece quieto y el sistema muestra una pista breve.</w:t>
      </w:r>
    </w:p>
    <w:p w14:paraId="6C7DD2A4" w14:textId="77777777" w:rsidR="00580248" w:rsidRPr="00B645A2" w:rsidRDefault="00BA696E">
      <w:pPr>
        <w:pStyle w:val="Listaconvietas"/>
        <w:spacing w:after="30"/>
        <w:ind w:left="259"/>
        <w:rPr>
          <w:rFonts w:cs="Arial"/>
          <w:szCs w:val="18"/>
        </w:rPr>
      </w:pPr>
      <w:r w:rsidRPr="00B645A2">
        <w:rPr>
          <w:rFonts w:cs="Arial"/>
          <w:szCs w:val="18"/>
        </w:rPr>
        <w:t>Cada ruta completada representa un reto superado dentro del mapa.</w:t>
      </w:r>
    </w:p>
    <w:p w14:paraId="3206BE63" w14:textId="77777777" w:rsidR="00580248" w:rsidRPr="00B645A2" w:rsidRDefault="00BA696E">
      <w:pPr>
        <w:spacing w:before="40"/>
        <w:ind w:left="216" w:right="144"/>
        <w:rPr>
          <w:rFonts w:cs="Arial"/>
          <w:szCs w:val="18"/>
        </w:rPr>
      </w:pPr>
      <w:r w:rsidRPr="00B645A2">
        <w:rPr>
          <w:rFonts w:cs="Arial"/>
          <w:b/>
          <w:color w:val="C0504D"/>
          <w:szCs w:val="18"/>
        </w:rPr>
        <w:t>N</w:t>
      </w:r>
      <w:r w:rsidRPr="00B645A2">
        <w:rPr>
          <w:rFonts w:cs="Arial"/>
          <w:b/>
          <w:color w:val="C0504D"/>
          <w:szCs w:val="18"/>
        </w:rPr>
        <w:t xml:space="preserve">ota para el programador: </w:t>
      </w:r>
      <w:r w:rsidRPr="00B645A2">
        <w:rPr>
          <w:rFonts w:cs="Arial"/>
          <w:szCs w:val="18"/>
        </w:rPr>
        <w:t>El movimiento del zorro es parte de la retroalimentacion. No debe activarse si la respuesta es incorrecta, porque el avance visual confirma que la ruta quedo bien conectada.</w:t>
      </w:r>
    </w:p>
    <w:p w14:paraId="47C2A984" w14:textId="33F1F6BF" w:rsidR="00580248" w:rsidRDefault="00BA696E" w:rsidP="00547357">
      <w:pPr>
        <w:pStyle w:val="Ttulo2"/>
      </w:pPr>
      <w:r>
        <w:t xml:space="preserve">2.5 Tono </w:t>
      </w:r>
      <w:proofErr w:type="spellStart"/>
      <w:r>
        <w:t>pedagogico</w:t>
      </w:r>
      <w:proofErr w:type="spellEnd"/>
      <w:r>
        <w:t xml:space="preserve"> de la </w:t>
      </w:r>
      <w:proofErr w:type="spellStart"/>
      <w:r w:rsidRPr="00547357">
        <w:t>experiencia</w:t>
      </w:r>
      <w:proofErr w:type="spellEnd"/>
    </w:p>
    <w:p w14:paraId="6493C158" w14:textId="77777777" w:rsidR="00547357" w:rsidRPr="00547357" w:rsidRDefault="00547357" w:rsidP="00547357"/>
    <w:p w14:paraId="11EE06B8" w14:textId="77777777" w:rsidR="00580248" w:rsidRDefault="00BA696E" w:rsidP="00B645A2">
      <w:r>
        <w:t xml:space="preserve">El tono debe ser </w:t>
      </w:r>
      <w:r>
        <w:t>positivo y de exploracion. En caso de error, el sistema no debe usar frases como "mal", "incorrecto" o "fallaste" como mensaje principal. Es mejor usar indicaciones de observacion: "Revisa los puntos que debes unir" o "Ese segmento no llega al otro punto".</w:t>
      </w:r>
    </w:p>
    <w:p w14:paraId="73848B8B" w14:textId="77777777" w:rsidR="00580248" w:rsidRDefault="00BA696E">
      <w:r>
        <w:rPr>
          <w:rFonts w:ascii="Calibri" w:hAnsi="Calibri"/>
        </w:rPr>
        <w:br w:type="page"/>
      </w:r>
    </w:p>
    <w:p w14:paraId="3EEA575F" w14:textId="77777777" w:rsidR="00580248" w:rsidRDefault="00BA696E">
      <w:pPr>
        <w:pStyle w:val="Ttulo1"/>
        <w:spacing w:before="40" w:after="60"/>
      </w:pPr>
      <w:r>
        <w:rPr>
          <w:rFonts w:ascii="Calibri" w:eastAsia="Calibri" w:hAnsi="Calibri"/>
        </w:rPr>
        <w:lastRenderedPageBreak/>
        <w:t>3. Flujo Completo de Pantallas</w:t>
      </w:r>
    </w:p>
    <w:p w14:paraId="3F26A55D" w14:textId="77777777" w:rsidR="00580248" w:rsidRDefault="00BA696E">
      <w:r w:rsidRPr="00B645A2">
        <w:t xml:space="preserve">La </w:t>
      </w:r>
      <w:proofErr w:type="spellStart"/>
      <w:r w:rsidRPr="00B645A2">
        <w:t>actividad</w:t>
      </w:r>
      <w:proofErr w:type="spellEnd"/>
      <w:r w:rsidRPr="00B645A2">
        <w:t xml:space="preserve"> se divide </w:t>
      </w:r>
      <w:proofErr w:type="spellStart"/>
      <w:r w:rsidRPr="00B645A2">
        <w:t>en</w:t>
      </w:r>
      <w:proofErr w:type="spellEnd"/>
      <w:r w:rsidRPr="00B645A2">
        <w:t xml:space="preserve"> 8 </w:t>
      </w:r>
      <w:proofErr w:type="spellStart"/>
      <w:r w:rsidRPr="00B645A2">
        <w:t>momentos</w:t>
      </w:r>
      <w:proofErr w:type="spellEnd"/>
      <w:r w:rsidRPr="00B645A2">
        <w:t xml:space="preserve"> </w:t>
      </w:r>
      <w:proofErr w:type="spellStart"/>
      <w:r w:rsidRPr="00B645A2">
        <w:t>secuenciales</w:t>
      </w:r>
      <w:proofErr w:type="spellEnd"/>
      <w:r w:rsidRPr="00B645A2">
        <w:t xml:space="preserve">. El </w:t>
      </w:r>
      <w:proofErr w:type="spellStart"/>
      <w:r w:rsidRPr="00B645A2">
        <w:t>estudiante</w:t>
      </w:r>
      <w:proofErr w:type="spellEnd"/>
      <w:r w:rsidRPr="00B645A2">
        <w:t xml:space="preserve"> no debe </w:t>
      </w:r>
      <w:proofErr w:type="spellStart"/>
      <w:r w:rsidRPr="00B645A2">
        <w:t>saltar</w:t>
      </w:r>
      <w:proofErr w:type="spellEnd"/>
      <w:r w:rsidRPr="00B645A2">
        <w:t xml:space="preserve"> </w:t>
      </w:r>
      <w:proofErr w:type="spellStart"/>
      <w:r w:rsidRPr="00B645A2">
        <w:t>hacia</w:t>
      </w:r>
      <w:proofErr w:type="spellEnd"/>
      <w:r w:rsidRPr="00B645A2">
        <w:t xml:space="preserve"> </w:t>
      </w:r>
      <w:proofErr w:type="spellStart"/>
      <w:r w:rsidRPr="00B645A2">
        <w:t>adelante</w:t>
      </w:r>
      <w:proofErr w:type="spellEnd"/>
      <w:r w:rsidRPr="00B645A2">
        <w:t xml:space="preserve"> sin </w:t>
      </w:r>
      <w:proofErr w:type="spellStart"/>
      <w:r w:rsidRPr="00B645A2">
        <w:t>completar</w:t>
      </w:r>
      <w:proofErr w:type="spellEnd"/>
      <w:r w:rsidRPr="00B645A2">
        <w:t xml:space="preserve"> </w:t>
      </w:r>
      <w:proofErr w:type="spellStart"/>
      <w:r w:rsidRPr="00B645A2">
        <w:t>el</w:t>
      </w:r>
      <w:proofErr w:type="spellEnd"/>
      <w:r w:rsidRPr="00B645A2">
        <w:t xml:space="preserve"> paso actual. Sin embargo, </w:t>
      </w:r>
      <w:proofErr w:type="spellStart"/>
      <w:r w:rsidRPr="00B645A2">
        <w:t>si</w:t>
      </w:r>
      <w:proofErr w:type="spellEnd"/>
      <w:r w:rsidRPr="00B645A2">
        <w:t xml:space="preserve"> sale de la </w:t>
      </w:r>
      <w:proofErr w:type="spellStart"/>
      <w:r w:rsidRPr="00B645A2">
        <w:t>actividad</w:t>
      </w:r>
      <w:proofErr w:type="spellEnd"/>
      <w:r w:rsidRPr="00B645A2">
        <w:t xml:space="preserve">, </w:t>
      </w:r>
      <w:proofErr w:type="spellStart"/>
      <w:r w:rsidRPr="00B645A2">
        <w:t>el</w:t>
      </w:r>
      <w:proofErr w:type="spellEnd"/>
      <w:r w:rsidRPr="00B645A2">
        <w:t xml:space="preserve"> </w:t>
      </w:r>
      <w:proofErr w:type="spellStart"/>
      <w:r w:rsidRPr="00B645A2">
        <w:t>sistema</w:t>
      </w:r>
      <w:proofErr w:type="spellEnd"/>
      <w:r w:rsidRPr="00B645A2">
        <w:t xml:space="preserve"> debe </w:t>
      </w:r>
      <w:proofErr w:type="spellStart"/>
      <w:r w:rsidRPr="00B645A2">
        <w:t>guardar</w:t>
      </w:r>
      <w:proofErr w:type="spellEnd"/>
      <w:r w:rsidRPr="00B645A2">
        <w:t xml:space="preserve"> </w:t>
      </w:r>
      <w:proofErr w:type="spellStart"/>
      <w:r w:rsidRPr="00B645A2">
        <w:t>el</w:t>
      </w:r>
      <w:proofErr w:type="spellEnd"/>
      <w:r w:rsidRPr="00B645A2">
        <w:t xml:space="preserve"> ultimo </w:t>
      </w:r>
      <w:proofErr w:type="spellStart"/>
      <w:r w:rsidRPr="00B645A2">
        <w:t>reto</w:t>
      </w:r>
      <w:proofErr w:type="spellEnd"/>
      <w:r w:rsidRPr="00B645A2">
        <w:t xml:space="preserve"> </w:t>
      </w:r>
      <w:proofErr w:type="spellStart"/>
      <w:r w:rsidRPr="00B645A2">
        <w:t>completado</w:t>
      </w:r>
      <w:proofErr w:type="spellEnd"/>
      <w:r w:rsidRPr="00B645A2">
        <w:t xml:space="preserve"> para que </w:t>
      </w:r>
      <w:proofErr w:type="spellStart"/>
      <w:r w:rsidRPr="00B645A2">
        <w:t>pueda</w:t>
      </w:r>
      <w:proofErr w:type="spellEnd"/>
      <w:r w:rsidRPr="00B645A2">
        <w:t xml:space="preserve"> </w:t>
      </w:r>
      <w:proofErr w:type="spellStart"/>
      <w:r w:rsidRPr="00B645A2">
        <w:t>continuar</w:t>
      </w:r>
      <w:proofErr w:type="spellEnd"/>
      <w:r w:rsidRPr="00B645A2">
        <w:t xml:space="preserve"> </w:t>
      </w:r>
      <w:proofErr w:type="spellStart"/>
      <w:r w:rsidRPr="00B645A2">
        <w:t>despues</w:t>
      </w:r>
      <w:proofErr w:type="spellEnd"/>
      <w:r>
        <w:rPr>
          <w:rFonts w:ascii="Calibri" w:hAnsi="Calibri"/>
        </w:rPr>
        <w:t>.</w:t>
      </w:r>
    </w:p>
    <w:tbl>
      <w:tblPr>
        <w:tblStyle w:val="Tablaconcuadrcula"/>
        <w:tblW w:w="0" w:type="auto"/>
        <w:jc w:val="center"/>
        <w:tblLook w:val="04A0" w:firstRow="1" w:lastRow="0" w:firstColumn="1" w:lastColumn="0" w:noHBand="0" w:noVBand="1"/>
      </w:tblPr>
      <w:tblGrid>
        <w:gridCol w:w="501"/>
        <w:gridCol w:w="2361"/>
        <w:gridCol w:w="5421"/>
        <w:gridCol w:w="2219"/>
      </w:tblGrid>
      <w:tr w:rsidR="00580248" w14:paraId="63AE6C4B" w14:textId="77777777">
        <w:trPr>
          <w:jc w:val="center"/>
        </w:trPr>
        <w:tc>
          <w:tcPr>
            <w:tcW w:w="504" w:type="dxa"/>
            <w:shd w:val="clear" w:color="auto" w:fill="1F4E79"/>
            <w:vAlign w:val="center"/>
          </w:tcPr>
          <w:p w14:paraId="48A2B00F" w14:textId="77777777" w:rsidR="00580248" w:rsidRPr="00B645A2" w:rsidRDefault="00BA696E" w:rsidP="00B645A2">
            <w:pPr>
              <w:rPr>
                <w:color w:val="F2F2F2" w:themeColor="background1" w:themeShade="F2"/>
              </w:rPr>
            </w:pPr>
            <w:r w:rsidRPr="00B645A2">
              <w:rPr>
                <w:color w:val="F2F2F2" w:themeColor="background1" w:themeShade="F2"/>
              </w:rPr>
              <w:t>#</w:t>
            </w:r>
          </w:p>
        </w:tc>
        <w:tc>
          <w:tcPr>
            <w:tcW w:w="2376" w:type="dxa"/>
            <w:shd w:val="clear" w:color="auto" w:fill="1F4E79"/>
            <w:vAlign w:val="center"/>
          </w:tcPr>
          <w:p w14:paraId="24491009" w14:textId="77777777" w:rsidR="00580248" w:rsidRPr="00B645A2" w:rsidRDefault="00BA696E" w:rsidP="00B645A2">
            <w:pPr>
              <w:rPr>
                <w:color w:val="F2F2F2" w:themeColor="background1" w:themeShade="F2"/>
              </w:rPr>
            </w:pPr>
            <w:r w:rsidRPr="00B645A2">
              <w:rPr>
                <w:color w:val="F2F2F2" w:themeColor="background1" w:themeShade="F2"/>
              </w:rPr>
              <w:t>Pantalla / Momento</w:t>
            </w:r>
          </w:p>
        </w:tc>
        <w:tc>
          <w:tcPr>
            <w:tcW w:w="5472" w:type="dxa"/>
            <w:shd w:val="clear" w:color="auto" w:fill="1F4E79"/>
            <w:vAlign w:val="center"/>
          </w:tcPr>
          <w:p w14:paraId="21F8E1EB" w14:textId="77777777" w:rsidR="00580248" w:rsidRPr="00B645A2" w:rsidRDefault="00BA696E" w:rsidP="00B645A2">
            <w:pPr>
              <w:rPr>
                <w:color w:val="F2F2F2" w:themeColor="background1" w:themeShade="F2"/>
              </w:rPr>
            </w:pPr>
            <w:r w:rsidRPr="00B645A2">
              <w:rPr>
                <w:color w:val="F2F2F2" w:themeColor="background1" w:themeShade="F2"/>
              </w:rPr>
              <w:t>Descripcion de lo que ve el estudiante</w:t>
            </w:r>
          </w:p>
        </w:tc>
        <w:tc>
          <w:tcPr>
            <w:tcW w:w="2232" w:type="dxa"/>
            <w:shd w:val="clear" w:color="auto" w:fill="1F4E79"/>
            <w:vAlign w:val="center"/>
          </w:tcPr>
          <w:p w14:paraId="63FFB422" w14:textId="77777777" w:rsidR="00580248" w:rsidRPr="00B645A2" w:rsidRDefault="00BA696E" w:rsidP="00B645A2">
            <w:pPr>
              <w:rPr>
                <w:color w:val="F2F2F2" w:themeColor="background1" w:themeShade="F2"/>
              </w:rPr>
            </w:pPr>
            <w:r w:rsidRPr="00B645A2">
              <w:rPr>
                <w:color w:val="F2F2F2" w:themeColor="background1" w:themeShade="F2"/>
              </w:rPr>
              <w:t>Accion requerida</w:t>
            </w:r>
          </w:p>
        </w:tc>
      </w:tr>
      <w:tr w:rsidR="00580248" w14:paraId="2132D5C5" w14:textId="77777777">
        <w:trPr>
          <w:jc w:val="center"/>
        </w:trPr>
        <w:tc>
          <w:tcPr>
            <w:tcW w:w="504" w:type="dxa"/>
          </w:tcPr>
          <w:p w14:paraId="357D6153" w14:textId="77777777" w:rsidR="00580248" w:rsidRDefault="00BA696E" w:rsidP="00B645A2">
            <w:r>
              <w:t>1</w:t>
            </w:r>
          </w:p>
        </w:tc>
        <w:tc>
          <w:tcPr>
            <w:tcW w:w="2376" w:type="dxa"/>
          </w:tcPr>
          <w:p w14:paraId="260B6C18" w14:textId="77777777" w:rsidR="00580248" w:rsidRDefault="00BA696E" w:rsidP="00B645A2">
            <w:r>
              <w:t>Introduccion narrativa</w:t>
            </w:r>
          </w:p>
        </w:tc>
        <w:tc>
          <w:tcPr>
            <w:tcW w:w="5472" w:type="dxa"/>
          </w:tcPr>
          <w:p w14:paraId="1F3E9E60" w14:textId="77777777" w:rsidR="00580248" w:rsidRDefault="00BA696E" w:rsidP="00B645A2">
            <w:r>
              <w:t>Se muestra el mapa general de MathGeometry, el zorro y un mensaje que explica que la ruta esta incompleta.</w:t>
            </w:r>
          </w:p>
        </w:tc>
        <w:tc>
          <w:tcPr>
            <w:tcW w:w="2232" w:type="dxa"/>
          </w:tcPr>
          <w:p w14:paraId="404E918E" w14:textId="77777777" w:rsidR="00580248" w:rsidRDefault="00BA696E" w:rsidP="00B645A2">
            <w:r>
              <w:t xml:space="preserve">Toca </w:t>
            </w:r>
            <w:r>
              <w:t>"Comenzar ruta".</w:t>
            </w:r>
          </w:p>
        </w:tc>
      </w:tr>
      <w:tr w:rsidR="00580248" w14:paraId="1B38B8C0" w14:textId="77777777">
        <w:trPr>
          <w:jc w:val="center"/>
        </w:trPr>
        <w:tc>
          <w:tcPr>
            <w:tcW w:w="504" w:type="dxa"/>
          </w:tcPr>
          <w:p w14:paraId="363FB099" w14:textId="77777777" w:rsidR="00580248" w:rsidRDefault="00BA696E" w:rsidP="00B645A2">
            <w:r>
              <w:t>2</w:t>
            </w:r>
          </w:p>
        </w:tc>
        <w:tc>
          <w:tcPr>
            <w:tcW w:w="2376" w:type="dxa"/>
          </w:tcPr>
          <w:p w14:paraId="4466A2BE" w14:textId="77777777" w:rsidR="00580248" w:rsidRDefault="00BA696E" w:rsidP="00B645A2">
            <w:r>
              <w:t>Tutorial visual</w:t>
            </w:r>
          </w:p>
        </w:tc>
        <w:tc>
          <w:tcPr>
            <w:tcW w:w="5472" w:type="dxa"/>
          </w:tcPr>
          <w:p w14:paraId="307E1F9A" w14:textId="77777777" w:rsidR="00580248" w:rsidRDefault="00BA696E" w:rsidP="00B645A2">
            <w:r>
              <w:t>Aparecen dos puntos y un segmento correcto como ejemplo. El sistema explica que un segmento une dos puntos.</w:t>
            </w:r>
          </w:p>
        </w:tc>
        <w:tc>
          <w:tcPr>
            <w:tcW w:w="2232" w:type="dxa"/>
          </w:tcPr>
          <w:p w14:paraId="718F22D8" w14:textId="77777777" w:rsidR="00580248" w:rsidRDefault="00BA696E" w:rsidP="00B645A2">
            <w:r>
              <w:t>Observa y toca "Entendido".</w:t>
            </w:r>
          </w:p>
        </w:tc>
      </w:tr>
      <w:tr w:rsidR="00580248" w14:paraId="31CB7F26" w14:textId="77777777">
        <w:trPr>
          <w:jc w:val="center"/>
        </w:trPr>
        <w:tc>
          <w:tcPr>
            <w:tcW w:w="504" w:type="dxa"/>
          </w:tcPr>
          <w:p w14:paraId="6A145006" w14:textId="77777777" w:rsidR="00580248" w:rsidRDefault="00BA696E" w:rsidP="00B645A2">
            <w:r>
              <w:t>3</w:t>
            </w:r>
          </w:p>
        </w:tc>
        <w:tc>
          <w:tcPr>
            <w:tcW w:w="2376" w:type="dxa"/>
          </w:tcPr>
          <w:p w14:paraId="284EF1D0" w14:textId="77777777" w:rsidR="00580248" w:rsidRDefault="00BA696E" w:rsidP="00B645A2">
            <w:r>
              <w:t>Reto 1 - Camino recto</w:t>
            </w:r>
          </w:p>
        </w:tc>
        <w:tc>
          <w:tcPr>
            <w:tcW w:w="5472" w:type="dxa"/>
          </w:tcPr>
          <w:p w14:paraId="779F8729" w14:textId="77777777" w:rsidR="00580248" w:rsidRDefault="00BA696E" w:rsidP="00B645A2">
            <w:r>
              <w:t xml:space="preserve">Mapa sencillo con dos puntos separados y un hueco </w:t>
            </w:r>
            <w:r>
              <w:t>horizontal o vertical. Aparecen dos opciones.</w:t>
            </w:r>
          </w:p>
        </w:tc>
        <w:tc>
          <w:tcPr>
            <w:tcW w:w="2232" w:type="dxa"/>
          </w:tcPr>
          <w:p w14:paraId="3E111E7D" w14:textId="77777777" w:rsidR="00580248" w:rsidRDefault="00BA696E" w:rsidP="00B645A2">
            <w:r>
              <w:t>Selecciona el segmento correcto.</w:t>
            </w:r>
          </w:p>
        </w:tc>
      </w:tr>
      <w:tr w:rsidR="00580248" w14:paraId="1F85A664" w14:textId="77777777">
        <w:trPr>
          <w:jc w:val="center"/>
        </w:trPr>
        <w:tc>
          <w:tcPr>
            <w:tcW w:w="504" w:type="dxa"/>
          </w:tcPr>
          <w:p w14:paraId="66D99132" w14:textId="77777777" w:rsidR="00580248" w:rsidRDefault="00BA696E" w:rsidP="00B645A2">
            <w:r>
              <w:t>4</w:t>
            </w:r>
          </w:p>
        </w:tc>
        <w:tc>
          <w:tcPr>
            <w:tcW w:w="2376" w:type="dxa"/>
          </w:tcPr>
          <w:p w14:paraId="43A41470" w14:textId="77777777" w:rsidR="00580248" w:rsidRDefault="00BA696E" w:rsidP="00B645A2">
            <w:r>
              <w:t>Verificacion del Reto 1</w:t>
            </w:r>
          </w:p>
        </w:tc>
        <w:tc>
          <w:tcPr>
            <w:tcW w:w="5472" w:type="dxa"/>
          </w:tcPr>
          <w:p w14:paraId="08B0EE66" w14:textId="77777777" w:rsidR="00580248" w:rsidRDefault="00BA696E" w:rsidP="00B645A2">
            <w:r>
              <w:t>El segmento elegido se coloca o se rechaza. Si es correcto, el camino se ilumina y el zorro avanza.</w:t>
            </w:r>
          </w:p>
        </w:tc>
        <w:tc>
          <w:tcPr>
            <w:tcW w:w="2232" w:type="dxa"/>
          </w:tcPr>
          <w:p w14:paraId="06B66D24" w14:textId="77777777" w:rsidR="00580248" w:rsidRDefault="00BA696E" w:rsidP="00B645A2">
            <w:r>
              <w:t>Corrige si es necesario o toca "Siguiente".</w:t>
            </w:r>
          </w:p>
        </w:tc>
      </w:tr>
      <w:tr w:rsidR="00580248" w14:paraId="5384AC8E" w14:textId="77777777">
        <w:trPr>
          <w:jc w:val="center"/>
        </w:trPr>
        <w:tc>
          <w:tcPr>
            <w:tcW w:w="504" w:type="dxa"/>
          </w:tcPr>
          <w:p w14:paraId="654D1986" w14:textId="77777777" w:rsidR="00580248" w:rsidRDefault="00BA696E" w:rsidP="00B645A2">
            <w:r>
              <w:t>5</w:t>
            </w:r>
          </w:p>
        </w:tc>
        <w:tc>
          <w:tcPr>
            <w:tcW w:w="2376" w:type="dxa"/>
          </w:tcPr>
          <w:p w14:paraId="59D929A8" w14:textId="77777777" w:rsidR="00580248" w:rsidRDefault="00BA696E" w:rsidP="00B645A2">
            <w:r>
              <w:t>Ret</w:t>
            </w:r>
            <w:r>
              <w:t>o 2 - Camino con giro</w:t>
            </w:r>
          </w:p>
        </w:tc>
        <w:tc>
          <w:tcPr>
            <w:tcW w:w="5472" w:type="dxa"/>
          </w:tcPr>
          <w:p w14:paraId="7B1FF528" w14:textId="77777777" w:rsidR="00580248" w:rsidRDefault="00BA696E" w:rsidP="00B645A2">
            <w:r>
              <w:t>Ruta con tres puntos. Ya existe un segmento colocado y falta el segundo tramo.</w:t>
            </w:r>
          </w:p>
        </w:tc>
        <w:tc>
          <w:tcPr>
            <w:tcW w:w="2232" w:type="dxa"/>
          </w:tcPr>
          <w:p w14:paraId="140D0BA6" w14:textId="77777777" w:rsidR="00580248" w:rsidRDefault="00BA696E" w:rsidP="00B645A2">
            <w:r>
              <w:t>Elige entre dos o tres segmentos.</w:t>
            </w:r>
          </w:p>
        </w:tc>
      </w:tr>
      <w:tr w:rsidR="00580248" w14:paraId="603C9FFA" w14:textId="77777777">
        <w:trPr>
          <w:jc w:val="center"/>
        </w:trPr>
        <w:tc>
          <w:tcPr>
            <w:tcW w:w="504" w:type="dxa"/>
          </w:tcPr>
          <w:p w14:paraId="23DCA7D8" w14:textId="77777777" w:rsidR="00580248" w:rsidRDefault="00BA696E" w:rsidP="00B645A2">
            <w:r>
              <w:t>6</w:t>
            </w:r>
          </w:p>
        </w:tc>
        <w:tc>
          <w:tcPr>
            <w:tcW w:w="2376" w:type="dxa"/>
          </w:tcPr>
          <w:p w14:paraId="631FBE4B" w14:textId="77777777" w:rsidR="00580248" w:rsidRDefault="00BA696E" w:rsidP="00B645A2">
            <w:r>
              <w:t>Reto 3 - Ruta con diagonal</w:t>
            </w:r>
          </w:p>
        </w:tc>
        <w:tc>
          <w:tcPr>
            <w:tcW w:w="5472" w:type="dxa"/>
          </w:tcPr>
          <w:p w14:paraId="53D41F42" w14:textId="77777777" w:rsidR="00580248" w:rsidRDefault="00BA696E" w:rsidP="00B645A2">
            <w:r>
              <w:t xml:space="preserve">El camino incluye un segmento diagonal. El estudiante debe comparar direccion y </w:t>
            </w:r>
            <w:r>
              <w:t>longitud.</w:t>
            </w:r>
          </w:p>
        </w:tc>
        <w:tc>
          <w:tcPr>
            <w:tcW w:w="2232" w:type="dxa"/>
          </w:tcPr>
          <w:p w14:paraId="0BC002EB" w14:textId="77777777" w:rsidR="00580248" w:rsidRDefault="00BA696E" w:rsidP="00B645A2">
            <w:r>
              <w:t>Selecciona o arrastra el segmento correcto.</w:t>
            </w:r>
          </w:p>
        </w:tc>
      </w:tr>
      <w:tr w:rsidR="00580248" w14:paraId="4116F0FB" w14:textId="77777777">
        <w:trPr>
          <w:jc w:val="center"/>
        </w:trPr>
        <w:tc>
          <w:tcPr>
            <w:tcW w:w="504" w:type="dxa"/>
          </w:tcPr>
          <w:p w14:paraId="10D212EA" w14:textId="77777777" w:rsidR="00580248" w:rsidRDefault="00BA696E" w:rsidP="00B645A2">
            <w:r>
              <w:t>7</w:t>
            </w:r>
          </w:p>
        </w:tc>
        <w:tc>
          <w:tcPr>
            <w:tcW w:w="2376" w:type="dxa"/>
          </w:tcPr>
          <w:p w14:paraId="662C4D5C" w14:textId="77777777" w:rsidR="00580248" w:rsidRDefault="00BA696E" w:rsidP="00B645A2">
            <w:r>
              <w:t>Reto final - Ruta perdida completa</w:t>
            </w:r>
          </w:p>
        </w:tc>
        <w:tc>
          <w:tcPr>
            <w:tcW w:w="5472" w:type="dxa"/>
          </w:tcPr>
          <w:p w14:paraId="4CA09EA8" w14:textId="77777777" w:rsidR="00580248" w:rsidRDefault="00BA696E" w:rsidP="00B645A2">
            <w:r>
              <w:t>Mapa un poco mas amplio con varios puntos y un segmento faltante clave para llegar a la meta.</w:t>
            </w:r>
          </w:p>
        </w:tc>
        <w:tc>
          <w:tcPr>
            <w:tcW w:w="2232" w:type="dxa"/>
          </w:tcPr>
          <w:p w14:paraId="48F383DF" w14:textId="77777777" w:rsidR="00580248" w:rsidRDefault="00BA696E" w:rsidP="00B645A2">
            <w:r>
              <w:t>Completa la ruta final.</w:t>
            </w:r>
          </w:p>
        </w:tc>
      </w:tr>
      <w:tr w:rsidR="00580248" w14:paraId="71CB4970" w14:textId="77777777">
        <w:trPr>
          <w:jc w:val="center"/>
        </w:trPr>
        <w:tc>
          <w:tcPr>
            <w:tcW w:w="504" w:type="dxa"/>
          </w:tcPr>
          <w:p w14:paraId="2827A766" w14:textId="77777777" w:rsidR="00580248" w:rsidRDefault="00BA696E" w:rsidP="00B645A2">
            <w:r>
              <w:t>8</w:t>
            </w:r>
          </w:p>
        </w:tc>
        <w:tc>
          <w:tcPr>
            <w:tcW w:w="2376" w:type="dxa"/>
          </w:tcPr>
          <w:p w14:paraId="144DC235" w14:textId="77777777" w:rsidR="00580248" w:rsidRDefault="00BA696E" w:rsidP="00B645A2">
            <w:r>
              <w:t>Pantalla de exito</w:t>
            </w:r>
          </w:p>
        </w:tc>
        <w:tc>
          <w:tcPr>
            <w:tcW w:w="5472" w:type="dxa"/>
          </w:tcPr>
          <w:p w14:paraId="0620300B" w14:textId="77777777" w:rsidR="00580248" w:rsidRDefault="00BA696E" w:rsidP="00B645A2">
            <w:r>
              <w:t>El zorro llega al destino</w:t>
            </w:r>
            <w:r>
              <w:t>. Se muestran rutas completadas, intentos usados y mensaje de logro.</w:t>
            </w:r>
          </w:p>
        </w:tc>
        <w:tc>
          <w:tcPr>
            <w:tcW w:w="2232" w:type="dxa"/>
          </w:tcPr>
          <w:p w14:paraId="1BDFBFBC" w14:textId="77777777" w:rsidR="00580248" w:rsidRDefault="00BA696E" w:rsidP="00B645A2">
            <w:r>
              <w:t>Toca "Mision completada" o "Volver".</w:t>
            </w:r>
          </w:p>
        </w:tc>
      </w:tr>
    </w:tbl>
    <w:p w14:paraId="1ECD4C18" w14:textId="77777777" w:rsidR="00580248" w:rsidRPr="00547357" w:rsidRDefault="00BA696E">
      <w:pPr>
        <w:spacing w:before="40"/>
        <w:ind w:left="216" w:right="144"/>
        <w:rPr>
          <w:rFonts w:cs="Arial"/>
          <w:szCs w:val="18"/>
        </w:rPr>
      </w:pPr>
      <w:r w:rsidRPr="00547357">
        <w:rPr>
          <w:rFonts w:cs="Arial"/>
          <w:b/>
          <w:bCs/>
          <w:szCs w:val="18"/>
        </w:rPr>
        <w:t xml:space="preserve">Nota para </w:t>
      </w:r>
      <w:proofErr w:type="spellStart"/>
      <w:r w:rsidRPr="00547357">
        <w:rPr>
          <w:rFonts w:cs="Arial"/>
          <w:b/>
          <w:bCs/>
          <w:szCs w:val="18"/>
        </w:rPr>
        <w:t>el</w:t>
      </w:r>
      <w:proofErr w:type="spellEnd"/>
      <w:r w:rsidRPr="00547357">
        <w:rPr>
          <w:rFonts w:cs="Arial"/>
          <w:b/>
          <w:bCs/>
          <w:szCs w:val="18"/>
        </w:rPr>
        <w:t xml:space="preserve"> </w:t>
      </w:r>
      <w:proofErr w:type="spellStart"/>
      <w:r w:rsidRPr="00547357">
        <w:rPr>
          <w:rFonts w:cs="Arial"/>
          <w:b/>
          <w:bCs/>
          <w:szCs w:val="18"/>
        </w:rPr>
        <w:t>programador</w:t>
      </w:r>
      <w:proofErr w:type="spellEnd"/>
      <w:r w:rsidRPr="00547357">
        <w:rPr>
          <w:rFonts w:cs="Arial"/>
          <w:szCs w:val="18"/>
        </w:rPr>
        <w:t xml:space="preserve">: </w:t>
      </w:r>
      <w:proofErr w:type="spellStart"/>
      <w:r w:rsidRPr="00547357">
        <w:rPr>
          <w:rFonts w:cs="Arial"/>
          <w:szCs w:val="18"/>
        </w:rPr>
        <w:t>Cada</w:t>
      </w:r>
      <w:proofErr w:type="spellEnd"/>
      <w:r w:rsidRPr="00547357">
        <w:rPr>
          <w:rFonts w:cs="Arial"/>
          <w:szCs w:val="18"/>
        </w:rPr>
        <w:t xml:space="preserve"> </w:t>
      </w:r>
      <w:proofErr w:type="spellStart"/>
      <w:r w:rsidRPr="00547357">
        <w:rPr>
          <w:rFonts w:cs="Arial"/>
          <w:szCs w:val="18"/>
        </w:rPr>
        <w:t>pantalla</w:t>
      </w:r>
      <w:proofErr w:type="spellEnd"/>
      <w:r w:rsidRPr="00547357">
        <w:rPr>
          <w:rFonts w:cs="Arial"/>
          <w:szCs w:val="18"/>
        </w:rPr>
        <w:t xml:space="preserve"> debe </w:t>
      </w:r>
      <w:proofErr w:type="spellStart"/>
      <w:r w:rsidRPr="00547357">
        <w:rPr>
          <w:rFonts w:cs="Arial"/>
          <w:szCs w:val="18"/>
        </w:rPr>
        <w:t>tener</w:t>
      </w:r>
      <w:proofErr w:type="spellEnd"/>
      <w:r w:rsidRPr="00547357">
        <w:rPr>
          <w:rFonts w:cs="Arial"/>
          <w:szCs w:val="18"/>
        </w:rPr>
        <w:t xml:space="preserve"> un </w:t>
      </w:r>
      <w:proofErr w:type="spellStart"/>
      <w:r w:rsidRPr="00547357">
        <w:rPr>
          <w:rFonts w:cs="Arial"/>
          <w:szCs w:val="18"/>
        </w:rPr>
        <w:t>boton</w:t>
      </w:r>
      <w:proofErr w:type="spellEnd"/>
      <w:r w:rsidRPr="00547357">
        <w:rPr>
          <w:rFonts w:cs="Arial"/>
          <w:szCs w:val="18"/>
        </w:rPr>
        <w:t xml:space="preserve"> de </w:t>
      </w:r>
      <w:proofErr w:type="spellStart"/>
      <w:r w:rsidRPr="00547357">
        <w:rPr>
          <w:rFonts w:cs="Arial"/>
          <w:szCs w:val="18"/>
        </w:rPr>
        <w:t>Pausa</w:t>
      </w:r>
      <w:proofErr w:type="spellEnd"/>
      <w:r w:rsidRPr="00547357">
        <w:rPr>
          <w:rFonts w:cs="Arial"/>
          <w:szCs w:val="18"/>
        </w:rPr>
        <w:t xml:space="preserve"> / </w:t>
      </w:r>
      <w:proofErr w:type="spellStart"/>
      <w:r w:rsidRPr="00547357">
        <w:rPr>
          <w:rFonts w:cs="Arial"/>
          <w:szCs w:val="18"/>
        </w:rPr>
        <w:t>Salir</w:t>
      </w:r>
      <w:proofErr w:type="spellEnd"/>
      <w:r w:rsidRPr="00547357">
        <w:rPr>
          <w:rFonts w:cs="Arial"/>
          <w:szCs w:val="18"/>
        </w:rPr>
        <w:t xml:space="preserve"> </w:t>
      </w:r>
      <w:proofErr w:type="spellStart"/>
      <w:r w:rsidRPr="00547357">
        <w:rPr>
          <w:rFonts w:cs="Arial"/>
          <w:szCs w:val="18"/>
        </w:rPr>
        <w:t>en</w:t>
      </w:r>
      <w:proofErr w:type="spellEnd"/>
      <w:r w:rsidRPr="00547357">
        <w:rPr>
          <w:rFonts w:cs="Arial"/>
          <w:szCs w:val="18"/>
        </w:rPr>
        <w:t xml:space="preserve"> la </w:t>
      </w:r>
      <w:proofErr w:type="spellStart"/>
      <w:r w:rsidRPr="00547357">
        <w:rPr>
          <w:rFonts w:cs="Arial"/>
          <w:szCs w:val="18"/>
        </w:rPr>
        <w:t>esquina</w:t>
      </w:r>
      <w:proofErr w:type="spellEnd"/>
      <w:r w:rsidRPr="00547357">
        <w:rPr>
          <w:rFonts w:cs="Arial"/>
          <w:szCs w:val="18"/>
        </w:rPr>
        <w:t xml:space="preserve"> superior. Si </w:t>
      </w:r>
      <w:proofErr w:type="spellStart"/>
      <w:r w:rsidRPr="00547357">
        <w:rPr>
          <w:rFonts w:cs="Arial"/>
          <w:szCs w:val="18"/>
        </w:rPr>
        <w:t>el</w:t>
      </w:r>
      <w:proofErr w:type="spellEnd"/>
      <w:r w:rsidRPr="00547357">
        <w:rPr>
          <w:rFonts w:cs="Arial"/>
          <w:szCs w:val="18"/>
        </w:rPr>
        <w:t xml:space="preserve"> </w:t>
      </w:r>
      <w:proofErr w:type="spellStart"/>
      <w:r w:rsidRPr="00547357">
        <w:rPr>
          <w:rFonts w:cs="Arial"/>
          <w:szCs w:val="18"/>
        </w:rPr>
        <w:t>estudiante</w:t>
      </w:r>
      <w:proofErr w:type="spellEnd"/>
      <w:r w:rsidRPr="00547357">
        <w:rPr>
          <w:rFonts w:cs="Arial"/>
          <w:szCs w:val="18"/>
        </w:rPr>
        <w:t xml:space="preserve"> sale antes de </w:t>
      </w:r>
      <w:proofErr w:type="spellStart"/>
      <w:r w:rsidRPr="00547357">
        <w:rPr>
          <w:rFonts w:cs="Arial"/>
          <w:szCs w:val="18"/>
        </w:rPr>
        <w:t>terminar</w:t>
      </w:r>
      <w:proofErr w:type="spellEnd"/>
      <w:r w:rsidRPr="00547357">
        <w:rPr>
          <w:rFonts w:cs="Arial"/>
          <w:szCs w:val="18"/>
        </w:rPr>
        <w:t>, se debe</w:t>
      </w:r>
      <w:r w:rsidRPr="00547357">
        <w:rPr>
          <w:rFonts w:cs="Arial"/>
          <w:szCs w:val="18"/>
        </w:rPr>
        <w:t xml:space="preserve"> </w:t>
      </w:r>
      <w:proofErr w:type="spellStart"/>
      <w:r w:rsidRPr="00547357">
        <w:rPr>
          <w:rFonts w:cs="Arial"/>
          <w:szCs w:val="18"/>
        </w:rPr>
        <w:t>guardar</w:t>
      </w:r>
      <w:proofErr w:type="spellEnd"/>
      <w:r w:rsidRPr="00547357">
        <w:rPr>
          <w:rFonts w:cs="Arial"/>
          <w:szCs w:val="18"/>
        </w:rPr>
        <w:t xml:space="preserve"> </w:t>
      </w:r>
      <w:proofErr w:type="spellStart"/>
      <w:r w:rsidRPr="00547357">
        <w:rPr>
          <w:rFonts w:cs="Arial"/>
          <w:szCs w:val="18"/>
        </w:rPr>
        <w:t>el</w:t>
      </w:r>
      <w:proofErr w:type="spellEnd"/>
      <w:r w:rsidRPr="00547357">
        <w:rPr>
          <w:rFonts w:cs="Arial"/>
          <w:szCs w:val="18"/>
        </w:rPr>
        <w:t xml:space="preserve"> </w:t>
      </w:r>
      <w:proofErr w:type="spellStart"/>
      <w:r w:rsidRPr="00547357">
        <w:rPr>
          <w:rFonts w:cs="Arial"/>
          <w:szCs w:val="18"/>
        </w:rPr>
        <w:t>reto</w:t>
      </w:r>
      <w:proofErr w:type="spellEnd"/>
      <w:r w:rsidRPr="00547357">
        <w:rPr>
          <w:rFonts w:cs="Arial"/>
          <w:szCs w:val="18"/>
        </w:rPr>
        <w:t xml:space="preserve"> actual, las </w:t>
      </w:r>
      <w:proofErr w:type="spellStart"/>
      <w:r w:rsidRPr="00547357">
        <w:rPr>
          <w:rFonts w:cs="Arial"/>
          <w:szCs w:val="18"/>
        </w:rPr>
        <w:t>rutas</w:t>
      </w:r>
      <w:proofErr w:type="spellEnd"/>
      <w:r w:rsidRPr="00547357">
        <w:rPr>
          <w:rFonts w:cs="Arial"/>
          <w:szCs w:val="18"/>
        </w:rPr>
        <w:t xml:space="preserve"> </w:t>
      </w:r>
      <w:proofErr w:type="spellStart"/>
      <w:r w:rsidRPr="00547357">
        <w:rPr>
          <w:rFonts w:cs="Arial"/>
          <w:szCs w:val="18"/>
        </w:rPr>
        <w:t>completadas</w:t>
      </w:r>
      <w:proofErr w:type="spellEnd"/>
      <w:r w:rsidRPr="00547357">
        <w:rPr>
          <w:rFonts w:cs="Arial"/>
          <w:szCs w:val="18"/>
        </w:rPr>
        <w:t xml:space="preserve"> y los </w:t>
      </w:r>
      <w:proofErr w:type="spellStart"/>
      <w:r w:rsidRPr="00547357">
        <w:rPr>
          <w:rFonts w:cs="Arial"/>
          <w:szCs w:val="18"/>
        </w:rPr>
        <w:t>intentos</w:t>
      </w:r>
      <w:proofErr w:type="spellEnd"/>
      <w:r w:rsidRPr="00547357">
        <w:rPr>
          <w:rFonts w:cs="Arial"/>
          <w:szCs w:val="18"/>
        </w:rPr>
        <w:t xml:space="preserve"> </w:t>
      </w:r>
      <w:proofErr w:type="spellStart"/>
      <w:r w:rsidRPr="00547357">
        <w:rPr>
          <w:rFonts w:cs="Arial"/>
          <w:szCs w:val="18"/>
        </w:rPr>
        <w:t>acumulados</w:t>
      </w:r>
      <w:proofErr w:type="spellEnd"/>
      <w:r w:rsidRPr="00547357">
        <w:rPr>
          <w:rFonts w:cs="Arial"/>
          <w:szCs w:val="18"/>
        </w:rPr>
        <w:t>.</w:t>
      </w:r>
    </w:p>
    <w:p w14:paraId="44ECF8AE" w14:textId="6146432B" w:rsidR="00580248" w:rsidRDefault="00BA696E" w:rsidP="00547357">
      <w:pPr>
        <w:pStyle w:val="Ttulo2"/>
      </w:pPr>
      <w:r w:rsidRPr="00547357">
        <w:t xml:space="preserve">3.1 Estructura </w:t>
      </w:r>
      <w:proofErr w:type="spellStart"/>
      <w:r w:rsidRPr="00547357">
        <w:t>recomendada</w:t>
      </w:r>
      <w:proofErr w:type="spellEnd"/>
      <w:r w:rsidRPr="00547357">
        <w:t xml:space="preserve"> de los </w:t>
      </w:r>
      <w:proofErr w:type="spellStart"/>
      <w:r w:rsidRPr="00547357">
        <w:t>retos</w:t>
      </w:r>
      <w:proofErr w:type="spellEnd"/>
    </w:p>
    <w:p w14:paraId="5F8BB3C4" w14:textId="77777777" w:rsidR="00547357" w:rsidRPr="00547357" w:rsidRDefault="00547357" w:rsidP="00547357"/>
    <w:p w14:paraId="520CFB62" w14:textId="77777777" w:rsidR="00580248" w:rsidRPr="00547357" w:rsidRDefault="00BA696E">
      <w:pPr>
        <w:rPr>
          <w:rFonts w:cs="Arial"/>
          <w:szCs w:val="18"/>
        </w:rPr>
      </w:pPr>
      <w:r w:rsidRPr="00547357">
        <w:rPr>
          <w:rFonts w:cs="Arial"/>
          <w:szCs w:val="18"/>
        </w:rPr>
        <w:t xml:space="preserve">Cada reto debe estar construido como una unidad de datos independiente para facilitar que los programadores agreguen mas rutas sin cambiar la </w:t>
      </w:r>
      <w:r w:rsidRPr="00547357">
        <w:rPr>
          <w:rFonts w:cs="Arial"/>
          <w:szCs w:val="18"/>
        </w:rPr>
        <w:t>logica principal. La actividad puede leer un arreglo de retos, donde cada reto contiene puntos, segmentos visibles, segmento faltante, opciones y respuesta correcta.</w:t>
      </w:r>
    </w:p>
    <w:p w14:paraId="5714C614" w14:textId="77777777" w:rsidR="00580248" w:rsidRPr="00547357" w:rsidRDefault="00BA696E">
      <w:pPr>
        <w:pStyle w:val="Listaconvietas"/>
        <w:spacing w:after="30"/>
        <w:ind w:left="259"/>
        <w:rPr>
          <w:rFonts w:cs="Arial"/>
          <w:szCs w:val="18"/>
        </w:rPr>
      </w:pPr>
      <w:r w:rsidRPr="00547357">
        <w:rPr>
          <w:rFonts w:cs="Arial"/>
          <w:szCs w:val="18"/>
        </w:rPr>
        <w:t>ID del reto: identificador unico, por ejemplo ruta_01, ruta_02 o ruta_final.</w:t>
      </w:r>
    </w:p>
    <w:p w14:paraId="52FFC12F" w14:textId="77777777" w:rsidR="00580248" w:rsidRPr="00547357" w:rsidRDefault="00BA696E">
      <w:pPr>
        <w:pStyle w:val="Listaconvietas"/>
        <w:spacing w:after="30"/>
        <w:ind w:left="259"/>
        <w:rPr>
          <w:rFonts w:cs="Arial"/>
          <w:szCs w:val="18"/>
        </w:rPr>
      </w:pPr>
      <w:r w:rsidRPr="00547357">
        <w:rPr>
          <w:rFonts w:cs="Arial"/>
          <w:szCs w:val="18"/>
        </w:rPr>
        <w:t>Puntos del ma</w:t>
      </w:r>
      <w:r w:rsidRPr="00547357">
        <w:rPr>
          <w:rFonts w:cs="Arial"/>
          <w:szCs w:val="18"/>
        </w:rPr>
        <w:t>pa: coordenadas de los nodos visibles en pantalla.</w:t>
      </w:r>
    </w:p>
    <w:p w14:paraId="38A312B3" w14:textId="77777777" w:rsidR="00580248" w:rsidRPr="00547357" w:rsidRDefault="00BA696E">
      <w:pPr>
        <w:pStyle w:val="Listaconvietas"/>
        <w:spacing w:after="30"/>
        <w:ind w:left="259"/>
        <w:rPr>
          <w:rFonts w:cs="Arial"/>
          <w:szCs w:val="18"/>
        </w:rPr>
      </w:pPr>
      <w:r w:rsidRPr="00547357">
        <w:rPr>
          <w:rFonts w:cs="Arial"/>
          <w:szCs w:val="18"/>
        </w:rPr>
        <w:t>Segmentos fijos: tramos que ya aparecen dibujados al iniciar el reto.</w:t>
      </w:r>
    </w:p>
    <w:p w14:paraId="631122B5" w14:textId="77777777" w:rsidR="00580248" w:rsidRPr="00547357" w:rsidRDefault="00BA696E">
      <w:pPr>
        <w:pStyle w:val="Listaconvietas"/>
        <w:spacing w:after="30"/>
        <w:ind w:left="259"/>
        <w:rPr>
          <w:rFonts w:cs="Arial"/>
          <w:szCs w:val="18"/>
        </w:rPr>
      </w:pPr>
      <w:r w:rsidRPr="00547357">
        <w:rPr>
          <w:rFonts w:cs="Arial"/>
          <w:szCs w:val="18"/>
        </w:rPr>
        <w:t>Segmento faltante: tramo que debe ser completado por el estudiante.</w:t>
      </w:r>
    </w:p>
    <w:p w14:paraId="236D771C" w14:textId="77777777" w:rsidR="00580248" w:rsidRPr="00547357" w:rsidRDefault="00BA696E">
      <w:pPr>
        <w:pStyle w:val="Listaconvietas"/>
        <w:spacing w:after="30"/>
        <w:ind w:left="259"/>
        <w:rPr>
          <w:rFonts w:cs="Arial"/>
          <w:szCs w:val="18"/>
        </w:rPr>
      </w:pPr>
      <w:r w:rsidRPr="00547357">
        <w:rPr>
          <w:rFonts w:cs="Arial"/>
          <w:szCs w:val="18"/>
        </w:rPr>
        <w:t xml:space="preserve">Opciones: dos o tres segmentos posibles, con una respuesta </w:t>
      </w:r>
      <w:r w:rsidRPr="00547357">
        <w:rPr>
          <w:rFonts w:cs="Arial"/>
          <w:szCs w:val="18"/>
        </w:rPr>
        <w:t>correcta.</w:t>
      </w:r>
    </w:p>
    <w:p w14:paraId="397F4297" w14:textId="77777777" w:rsidR="00580248" w:rsidRPr="00547357" w:rsidRDefault="00BA696E">
      <w:pPr>
        <w:pStyle w:val="Listaconvietas"/>
        <w:spacing w:after="30"/>
        <w:ind w:left="259"/>
        <w:rPr>
          <w:rFonts w:cs="Arial"/>
          <w:szCs w:val="18"/>
        </w:rPr>
      </w:pPr>
      <w:r w:rsidRPr="00547357">
        <w:rPr>
          <w:rFonts w:cs="Arial"/>
          <w:szCs w:val="18"/>
        </w:rPr>
        <w:t>Mensaje de pista: texto que aparece si el estudiante se equivoca.</w:t>
      </w:r>
    </w:p>
    <w:p w14:paraId="622A7764" w14:textId="77777777" w:rsidR="00580248" w:rsidRPr="00547357" w:rsidRDefault="00BA696E">
      <w:pPr>
        <w:pStyle w:val="Listaconvietas"/>
        <w:spacing w:after="30"/>
        <w:ind w:left="259"/>
        <w:rPr>
          <w:rFonts w:cs="Arial"/>
          <w:szCs w:val="18"/>
        </w:rPr>
      </w:pPr>
      <w:r w:rsidRPr="00547357">
        <w:rPr>
          <w:rFonts w:cs="Arial"/>
          <w:szCs w:val="18"/>
        </w:rPr>
        <w:t>Dificultad: sencilla, intermedia o final.</w:t>
      </w:r>
    </w:p>
    <w:p w14:paraId="12331DAF" w14:textId="56B3AD95" w:rsidR="00580248" w:rsidRDefault="00BA696E" w:rsidP="00547357">
      <w:pPr>
        <w:pStyle w:val="Ttulo2"/>
      </w:pPr>
      <w:r w:rsidRPr="00547357">
        <w:t xml:space="preserve">3.2 </w:t>
      </w:r>
      <w:proofErr w:type="spellStart"/>
      <w:r w:rsidRPr="00547357">
        <w:t>Progresion</w:t>
      </w:r>
      <w:proofErr w:type="spellEnd"/>
      <w:r w:rsidRPr="00547357">
        <w:t xml:space="preserve"> de </w:t>
      </w:r>
      <w:proofErr w:type="spellStart"/>
      <w:r w:rsidRPr="00547357">
        <w:t>dificultad</w:t>
      </w:r>
      <w:proofErr w:type="spellEnd"/>
    </w:p>
    <w:p w14:paraId="46171CD9" w14:textId="77777777" w:rsidR="00547357" w:rsidRPr="00547357" w:rsidRDefault="00547357" w:rsidP="00547357"/>
    <w:p w14:paraId="4E067AB2" w14:textId="77777777" w:rsidR="00580248" w:rsidRPr="00547357" w:rsidRDefault="00BA696E">
      <w:pPr>
        <w:rPr>
          <w:rFonts w:cs="Arial"/>
          <w:szCs w:val="18"/>
        </w:rPr>
      </w:pPr>
      <w:r w:rsidRPr="00547357">
        <w:rPr>
          <w:rFonts w:cs="Arial"/>
          <w:szCs w:val="18"/>
        </w:rPr>
        <w:t>La actividad debe avanzar de lo simple a lo un poco mas complejo. Primero se presentan rutas con una sola ori</w:t>
      </w:r>
      <w:r w:rsidRPr="00547357">
        <w:rPr>
          <w:rFonts w:cs="Arial"/>
          <w:szCs w:val="18"/>
        </w:rPr>
        <w:t>entacion, despues caminos con giro y finalmente rutas con diagonales o con mas puntos de union. En ningun momento se deben mostrar demasiadas opciones o caminos cruzados que hagan confusa la respuesta.</w:t>
      </w:r>
    </w:p>
    <w:p w14:paraId="699DDA60" w14:textId="77777777" w:rsidR="00580248" w:rsidRPr="00547357" w:rsidRDefault="00BA696E">
      <w:pPr>
        <w:rPr>
          <w:rFonts w:cs="Arial"/>
          <w:szCs w:val="18"/>
        </w:rPr>
      </w:pPr>
      <w:r w:rsidRPr="00547357">
        <w:rPr>
          <w:rFonts w:cs="Arial"/>
          <w:szCs w:val="18"/>
        </w:rPr>
        <w:t>La meta no es que el estudiante adivine, sino que obse</w:t>
      </w:r>
      <w:r w:rsidRPr="00547357">
        <w:rPr>
          <w:rFonts w:cs="Arial"/>
          <w:szCs w:val="18"/>
        </w:rPr>
        <w:t>rve los extremos del segmento y compruebe si coinciden con los puntos de union del camino.</w:t>
      </w:r>
    </w:p>
    <w:p w14:paraId="67CF7B4D" w14:textId="77777777" w:rsidR="00580248" w:rsidRDefault="00BA696E">
      <w:r>
        <w:rPr>
          <w:rFonts w:ascii="Calibri" w:hAnsi="Calibri"/>
        </w:rPr>
        <w:br w:type="page"/>
      </w:r>
    </w:p>
    <w:p w14:paraId="1DBA1E6E" w14:textId="77777777" w:rsidR="00580248" w:rsidRDefault="00BA696E">
      <w:pPr>
        <w:pStyle w:val="Ttulo1"/>
        <w:spacing w:before="40" w:after="60"/>
      </w:pPr>
      <w:r>
        <w:rPr>
          <w:rFonts w:ascii="Calibri" w:eastAsia="Calibri" w:hAnsi="Calibri"/>
        </w:rPr>
        <w:lastRenderedPageBreak/>
        <w:t>4. Descripcion Detallada de Cada Pantalla</w:t>
      </w:r>
    </w:p>
    <w:p w14:paraId="082E1331" w14:textId="618ADADA" w:rsidR="00580248" w:rsidRDefault="00BA696E" w:rsidP="00547357">
      <w:pPr>
        <w:pStyle w:val="Ttulo2"/>
      </w:pPr>
      <w:r>
        <w:t xml:space="preserve">Pantalla 1 - </w:t>
      </w:r>
      <w:proofErr w:type="spellStart"/>
      <w:r>
        <w:t>Introduccion</w:t>
      </w:r>
      <w:proofErr w:type="spellEnd"/>
      <w:r>
        <w:t xml:space="preserve"> </w:t>
      </w:r>
      <w:r w:rsidR="00547357">
        <w:t>narrative</w:t>
      </w:r>
    </w:p>
    <w:p w14:paraId="430D65E5" w14:textId="77777777" w:rsidR="00547357" w:rsidRPr="00547357" w:rsidRDefault="00547357" w:rsidP="00547357"/>
    <w:p w14:paraId="6AA2FF3D" w14:textId="77777777" w:rsidR="00580248" w:rsidRPr="00547357" w:rsidRDefault="00BA696E">
      <w:pPr>
        <w:pStyle w:val="Listaconvietas"/>
        <w:spacing w:after="30"/>
        <w:ind w:left="259"/>
        <w:rPr>
          <w:rFonts w:cs="Arial"/>
          <w:szCs w:val="18"/>
        </w:rPr>
      </w:pPr>
      <w:proofErr w:type="spellStart"/>
      <w:r w:rsidRPr="00547357">
        <w:rPr>
          <w:rFonts w:cs="Arial"/>
          <w:szCs w:val="18"/>
        </w:rPr>
        <w:t>Fondo</w:t>
      </w:r>
      <w:proofErr w:type="spellEnd"/>
      <w:r w:rsidRPr="00547357">
        <w:rPr>
          <w:rFonts w:cs="Arial"/>
          <w:szCs w:val="18"/>
        </w:rPr>
        <w:t xml:space="preserve">: </w:t>
      </w:r>
      <w:proofErr w:type="spellStart"/>
      <w:r w:rsidRPr="00547357">
        <w:rPr>
          <w:rFonts w:cs="Arial"/>
          <w:szCs w:val="18"/>
        </w:rPr>
        <w:t>mapa</w:t>
      </w:r>
      <w:proofErr w:type="spellEnd"/>
      <w:r w:rsidRPr="00547357">
        <w:rPr>
          <w:rFonts w:cs="Arial"/>
          <w:szCs w:val="18"/>
        </w:rPr>
        <w:t xml:space="preserve"> de </w:t>
      </w:r>
      <w:proofErr w:type="spellStart"/>
      <w:r w:rsidRPr="00547357">
        <w:rPr>
          <w:rFonts w:cs="Arial"/>
          <w:szCs w:val="18"/>
        </w:rPr>
        <w:t>exploracion</w:t>
      </w:r>
      <w:proofErr w:type="spellEnd"/>
      <w:r w:rsidRPr="00547357">
        <w:rPr>
          <w:rFonts w:cs="Arial"/>
          <w:szCs w:val="18"/>
        </w:rPr>
        <w:t xml:space="preserve"> de MathNova con caminos suaves, nodos visibles y una zona </w:t>
      </w:r>
      <w:r w:rsidRPr="00547357">
        <w:rPr>
          <w:rFonts w:cs="Arial"/>
          <w:szCs w:val="18"/>
        </w:rPr>
        <w:t>bloqueada por una ruta incompleta.</w:t>
      </w:r>
    </w:p>
    <w:p w14:paraId="0A26A918" w14:textId="77777777" w:rsidR="00580248" w:rsidRPr="00547357" w:rsidRDefault="00BA696E">
      <w:pPr>
        <w:pStyle w:val="Listaconvietas"/>
        <w:spacing w:after="30"/>
        <w:ind w:left="259"/>
        <w:rPr>
          <w:rFonts w:cs="Arial"/>
          <w:szCs w:val="18"/>
        </w:rPr>
      </w:pPr>
      <w:r w:rsidRPr="00547357">
        <w:rPr>
          <w:rFonts w:cs="Arial"/>
          <w:szCs w:val="18"/>
        </w:rPr>
        <w:t>Elemento central: zorro explorador en el punto de inicio, mirando hacia el camino incompleto.</w:t>
      </w:r>
    </w:p>
    <w:p w14:paraId="0831C0B5" w14:textId="77777777" w:rsidR="00580248" w:rsidRPr="00547357" w:rsidRDefault="00BA696E">
      <w:pPr>
        <w:pStyle w:val="Listaconvietas"/>
        <w:spacing w:after="30"/>
        <w:ind w:left="259"/>
        <w:rPr>
          <w:rFonts w:cs="Arial"/>
          <w:szCs w:val="18"/>
        </w:rPr>
      </w:pPr>
      <w:r w:rsidRPr="00547357">
        <w:rPr>
          <w:rFonts w:cs="Arial"/>
          <w:szCs w:val="18"/>
        </w:rPr>
        <w:t>Cuadro de dialogo: explica que la ruta perdio un segmento y que se deben unir los puntos correctos.</w:t>
      </w:r>
    </w:p>
    <w:p w14:paraId="77BAA210" w14:textId="77777777" w:rsidR="00580248" w:rsidRPr="00547357" w:rsidRDefault="00BA696E">
      <w:pPr>
        <w:pStyle w:val="Listaconvietas"/>
        <w:spacing w:after="30"/>
        <w:ind w:left="259"/>
        <w:rPr>
          <w:rFonts w:cs="Arial"/>
          <w:szCs w:val="18"/>
        </w:rPr>
      </w:pPr>
      <w:r w:rsidRPr="00547357">
        <w:rPr>
          <w:rFonts w:cs="Arial"/>
          <w:szCs w:val="18"/>
        </w:rPr>
        <w:t xml:space="preserve">Boton principal: "Comenzar </w:t>
      </w:r>
      <w:r w:rsidRPr="00547357">
        <w:rPr>
          <w:rFonts w:cs="Arial"/>
          <w:szCs w:val="18"/>
        </w:rPr>
        <w:t>ruta" ubicado en la parte inferior central.</w:t>
      </w:r>
    </w:p>
    <w:p w14:paraId="4DE83680" w14:textId="77777777" w:rsidR="00580248" w:rsidRPr="00547357" w:rsidRDefault="00BA696E">
      <w:pPr>
        <w:pStyle w:val="Listaconvietas"/>
        <w:spacing w:after="30"/>
        <w:ind w:left="259"/>
        <w:rPr>
          <w:rFonts w:cs="Arial"/>
          <w:szCs w:val="18"/>
        </w:rPr>
      </w:pPr>
      <w:r w:rsidRPr="00547357">
        <w:rPr>
          <w:rFonts w:cs="Arial"/>
          <w:szCs w:val="18"/>
        </w:rPr>
        <w:t>Duracion minima antes de habilitar el boton: 2 o 3 segundos, suficiente para que se lea la instruccion.</w:t>
      </w:r>
    </w:p>
    <w:p w14:paraId="607F9B8C" w14:textId="77777777" w:rsidR="00580248" w:rsidRPr="00547357" w:rsidRDefault="00BA696E">
      <w:pPr>
        <w:rPr>
          <w:rFonts w:cs="Arial"/>
          <w:szCs w:val="18"/>
        </w:rPr>
      </w:pPr>
      <w:r w:rsidRPr="00547357">
        <w:rPr>
          <w:rFonts w:cs="Arial"/>
          <w:i/>
          <w:color w:val="305496"/>
          <w:szCs w:val="18"/>
        </w:rPr>
        <w:t>Texto sugerido para pantalla: "La ruta se borro en algunas partes. Observa los puntos de union y elige el se</w:t>
      </w:r>
      <w:r w:rsidRPr="00547357">
        <w:rPr>
          <w:rFonts w:cs="Arial"/>
          <w:i/>
          <w:color w:val="305496"/>
          <w:szCs w:val="18"/>
        </w:rPr>
        <w:t>gmento que completa el camino."</w:t>
      </w:r>
    </w:p>
    <w:p w14:paraId="1A7F3BE7" w14:textId="77777777" w:rsidR="00580248" w:rsidRPr="00547357" w:rsidRDefault="00BA696E">
      <w:pPr>
        <w:spacing w:before="40"/>
        <w:ind w:left="216" w:right="144"/>
        <w:rPr>
          <w:rFonts w:cs="Arial"/>
          <w:szCs w:val="18"/>
        </w:rPr>
      </w:pPr>
      <w:r w:rsidRPr="00547357">
        <w:rPr>
          <w:rFonts w:cs="Arial"/>
          <w:b/>
          <w:color w:val="C0504D"/>
          <w:szCs w:val="18"/>
        </w:rPr>
        <w:t xml:space="preserve">Nota para el programador: </w:t>
      </w:r>
      <w:r w:rsidRPr="00547357">
        <w:rPr>
          <w:rFonts w:cs="Arial"/>
          <w:szCs w:val="18"/>
        </w:rPr>
        <w:t>La pantalla de introduccion no debe tener demasiada informacion matematica. La definicion formal se puede reforzar en el tutorial visual, no en el primer mensaje.</w:t>
      </w:r>
    </w:p>
    <w:p w14:paraId="1E29D1EE" w14:textId="201404E6" w:rsidR="00580248" w:rsidRDefault="00BA696E" w:rsidP="00547357">
      <w:pPr>
        <w:pStyle w:val="Ttulo2"/>
      </w:pPr>
      <w:proofErr w:type="spellStart"/>
      <w:r>
        <w:t>Pantalla</w:t>
      </w:r>
      <w:proofErr w:type="spellEnd"/>
      <w:r>
        <w:t xml:space="preserve"> 2 - </w:t>
      </w:r>
      <w:r w:rsidRPr="00547357">
        <w:t>Tutorial</w:t>
      </w:r>
      <w:r>
        <w:t xml:space="preserve"> visual</w:t>
      </w:r>
    </w:p>
    <w:p w14:paraId="3B0CAB8B" w14:textId="77777777" w:rsidR="00547357" w:rsidRPr="00547357" w:rsidRDefault="00547357" w:rsidP="00547357"/>
    <w:p w14:paraId="4567561A" w14:textId="77777777" w:rsidR="00580248" w:rsidRPr="00547357" w:rsidRDefault="00BA696E">
      <w:pPr>
        <w:rPr>
          <w:rFonts w:cs="Arial"/>
          <w:szCs w:val="18"/>
        </w:rPr>
      </w:pPr>
      <w:r w:rsidRPr="00547357">
        <w:rPr>
          <w:rFonts w:cs="Arial"/>
          <w:szCs w:val="18"/>
        </w:rPr>
        <w:t>Esta p</w:t>
      </w:r>
      <w:r w:rsidRPr="00547357">
        <w:rPr>
          <w:rFonts w:cs="Arial"/>
          <w:szCs w:val="18"/>
        </w:rPr>
        <w:t>antalla funciona como demostracion antes de que el estudiante responda. Se muestran dos puntos grandes, separados por un espacio, y una linea que aparece lentamente entre ellos. El sistema debe explicar que esa linea se llama segmento porque une un punto c</w:t>
      </w:r>
      <w:r w:rsidRPr="00547357">
        <w:rPr>
          <w:rFonts w:cs="Arial"/>
          <w:szCs w:val="18"/>
        </w:rPr>
        <w:t>on otro.</w:t>
      </w:r>
    </w:p>
    <w:p w14:paraId="285EF797" w14:textId="77777777" w:rsidR="00580248" w:rsidRPr="00547357" w:rsidRDefault="00BA696E">
      <w:pPr>
        <w:pStyle w:val="Listaconvietas"/>
        <w:spacing w:after="30"/>
        <w:ind w:left="259"/>
        <w:rPr>
          <w:rFonts w:cs="Arial"/>
          <w:szCs w:val="18"/>
        </w:rPr>
      </w:pPr>
      <w:r w:rsidRPr="00547357">
        <w:rPr>
          <w:rFonts w:cs="Arial"/>
          <w:szCs w:val="18"/>
        </w:rPr>
        <w:t>Escena A: aparecen dos puntos marcados como Punto A y Punto B.</w:t>
      </w:r>
    </w:p>
    <w:p w14:paraId="5E4D3505" w14:textId="77777777" w:rsidR="00580248" w:rsidRPr="00547357" w:rsidRDefault="00BA696E">
      <w:pPr>
        <w:pStyle w:val="Listaconvietas"/>
        <w:spacing w:after="30"/>
        <w:ind w:left="259"/>
        <w:rPr>
          <w:rFonts w:cs="Arial"/>
          <w:szCs w:val="18"/>
        </w:rPr>
      </w:pPr>
      <w:r w:rsidRPr="00547357">
        <w:rPr>
          <w:rFonts w:cs="Arial"/>
          <w:szCs w:val="18"/>
        </w:rPr>
        <w:t>Escena B: se ilumina el espacio entre ambos puntos.</w:t>
      </w:r>
    </w:p>
    <w:p w14:paraId="52F7E080" w14:textId="77777777" w:rsidR="00580248" w:rsidRPr="00547357" w:rsidRDefault="00BA696E">
      <w:pPr>
        <w:pStyle w:val="Listaconvietas"/>
        <w:spacing w:after="30"/>
        <w:ind w:left="259"/>
        <w:rPr>
          <w:rFonts w:cs="Arial"/>
          <w:szCs w:val="18"/>
        </w:rPr>
      </w:pPr>
      <w:r w:rsidRPr="00547357">
        <w:rPr>
          <w:rFonts w:cs="Arial"/>
          <w:szCs w:val="18"/>
        </w:rPr>
        <w:t>Escena C: aparece el segmento AB y queda visible como camino completado.</w:t>
      </w:r>
    </w:p>
    <w:p w14:paraId="0A6C669F" w14:textId="77777777" w:rsidR="00580248" w:rsidRPr="00547357" w:rsidRDefault="00BA696E">
      <w:pPr>
        <w:pStyle w:val="Listaconvietas"/>
        <w:spacing w:after="30"/>
        <w:ind w:left="259"/>
        <w:rPr>
          <w:rFonts w:cs="Arial"/>
          <w:szCs w:val="18"/>
        </w:rPr>
      </w:pPr>
      <w:r w:rsidRPr="00547357">
        <w:rPr>
          <w:rFonts w:cs="Arial"/>
          <w:szCs w:val="18"/>
        </w:rPr>
        <w:t>Mensaje: "Un segmento une dos puntos. En esta actividad deb</w:t>
      </w:r>
      <w:r w:rsidRPr="00547357">
        <w:rPr>
          <w:rFonts w:cs="Arial"/>
          <w:szCs w:val="18"/>
        </w:rPr>
        <w:t>es encontrar el segmento que conecta el camino."</w:t>
      </w:r>
    </w:p>
    <w:p w14:paraId="7BA98640" w14:textId="77777777" w:rsidR="00580248" w:rsidRPr="00547357" w:rsidRDefault="00BA696E">
      <w:pPr>
        <w:pStyle w:val="Listaconvietas"/>
        <w:spacing w:after="30"/>
        <w:ind w:left="259"/>
        <w:rPr>
          <w:rFonts w:cs="Arial"/>
          <w:szCs w:val="18"/>
        </w:rPr>
      </w:pPr>
      <w:r w:rsidRPr="00547357">
        <w:rPr>
          <w:rFonts w:cs="Arial"/>
          <w:szCs w:val="18"/>
        </w:rPr>
        <w:t>Boton: "Entendido" se habilita al finalizar la animacion.</w:t>
      </w:r>
    </w:p>
    <w:p w14:paraId="319030B3" w14:textId="77777777" w:rsidR="00580248" w:rsidRPr="00547357" w:rsidRDefault="00BA696E">
      <w:pPr>
        <w:spacing w:before="40"/>
        <w:ind w:left="216" w:right="144"/>
        <w:rPr>
          <w:rFonts w:cs="Arial"/>
          <w:szCs w:val="18"/>
        </w:rPr>
      </w:pPr>
      <w:r w:rsidRPr="00547357">
        <w:rPr>
          <w:rFonts w:cs="Arial"/>
          <w:b/>
          <w:color w:val="C0504D"/>
          <w:szCs w:val="18"/>
        </w:rPr>
        <w:t xml:space="preserve">Nota para el programador: </w:t>
      </w:r>
      <w:r w:rsidRPr="00547357">
        <w:rPr>
          <w:rFonts w:cs="Arial"/>
          <w:szCs w:val="18"/>
        </w:rPr>
        <w:t xml:space="preserve">Esta pantalla evita que el estudiante entre directamente al reto sin comprender que debe fijarse en los extremos del </w:t>
      </w:r>
      <w:r w:rsidRPr="00547357">
        <w:rPr>
          <w:rFonts w:cs="Arial"/>
          <w:szCs w:val="18"/>
        </w:rPr>
        <w:t>segmento.</w:t>
      </w:r>
    </w:p>
    <w:p w14:paraId="03A908CA" w14:textId="5B5E4515" w:rsidR="00580248" w:rsidRDefault="00BA696E" w:rsidP="00547357">
      <w:pPr>
        <w:pStyle w:val="Ttulo2"/>
      </w:pPr>
      <w:r>
        <w:t xml:space="preserve">Pantalla 3 - </w:t>
      </w:r>
      <w:proofErr w:type="spellStart"/>
      <w:r>
        <w:t>Reto</w:t>
      </w:r>
      <w:proofErr w:type="spellEnd"/>
      <w:r>
        <w:t xml:space="preserve"> 1: Camino recto</w:t>
      </w:r>
    </w:p>
    <w:p w14:paraId="4A8D0C0C" w14:textId="77777777" w:rsidR="00547357" w:rsidRPr="00547357" w:rsidRDefault="00547357" w:rsidP="00547357"/>
    <w:p w14:paraId="06C2E4FC" w14:textId="77777777" w:rsidR="00580248" w:rsidRPr="00547357" w:rsidRDefault="00BA696E">
      <w:pPr>
        <w:rPr>
          <w:rFonts w:cs="Arial"/>
          <w:szCs w:val="18"/>
        </w:rPr>
      </w:pPr>
      <w:r w:rsidRPr="00547357">
        <w:rPr>
          <w:rFonts w:cs="Arial"/>
          <w:szCs w:val="18"/>
        </w:rPr>
        <w:t>El primer reto debe ser muy sencillo. Se muestra una ruta horizontal o vertical con un hueco entre dos puntos. Debajo del mapa aparecen solamente dos opciones: una correcta y una distractora. La correcta tiene la</w:t>
      </w:r>
      <w:r w:rsidRPr="00547357">
        <w:rPr>
          <w:rFonts w:cs="Arial"/>
          <w:szCs w:val="18"/>
        </w:rPr>
        <w:t xml:space="preserve"> misma orientacion y longitud que el espacio faltante; la incorrecta puede estar inclinada o no llegar al punto final.</w:t>
      </w:r>
    </w:p>
    <w:p w14:paraId="7DD7427A" w14:textId="77777777" w:rsidR="00580248" w:rsidRPr="00547357" w:rsidRDefault="00BA696E">
      <w:pPr>
        <w:pStyle w:val="Listaconvietas"/>
        <w:spacing w:after="30"/>
        <w:ind w:left="259"/>
        <w:rPr>
          <w:rFonts w:cs="Arial"/>
          <w:szCs w:val="18"/>
        </w:rPr>
      </w:pPr>
      <w:r w:rsidRPr="00547357">
        <w:rPr>
          <w:rFonts w:cs="Arial"/>
          <w:szCs w:val="18"/>
        </w:rPr>
        <w:t>Mapa: dos puntos principales claramente visibles.</w:t>
      </w:r>
    </w:p>
    <w:p w14:paraId="461E4598" w14:textId="77777777" w:rsidR="00580248" w:rsidRPr="00547357" w:rsidRDefault="00BA696E">
      <w:pPr>
        <w:pStyle w:val="Listaconvietas"/>
        <w:spacing w:after="30"/>
        <w:ind w:left="259"/>
        <w:rPr>
          <w:rFonts w:cs="Arial"/>
          <w:szCs w:val="18"/>
        </w:rPr>
      </w:pPr>
      <w:r w:rsidRPr="00547357">
        <w:rPr>
          <w:rFonts w:cs="Arial"/>
          <w:szCs w:val="18"/>
        </w:rPr>
        <w:t>Ruta: un tramo incompleto con un hueco central.</w:t>
      </w:r>
    </w:p>
    <w:p w14:paraId="1260BB0D" w14:textId="77777777" w:rsidR="00580248" w:rsidRPr="00547357" w:rsidRDefault="00BA696E">
      <w:pPr>
        <w:pStyle w:val="Listaconvietas"/>
        <w:spacing w:after="30"/>
        <w:ind w:left="259"/>
        <w:rPr>
          <w:rFonts w:cs="Arial"/>
          <w:szCs w:val="18"/>
        </w:rPr>
      </w:pPr>
      <w:r w:rsidRPr="00547357">
        <w:rPr>
          <w:rFonts w:cs="Arial"/>
          <w:szCs w:val="18"/>
        </w:rPr>
        <w:t>Opciones: dos segmentos grandes y facil</w:t>
      </w:r>
      <w:r w:rsidRPr="00547357">
        <w:rPr>
          <w:rFonts w:cs="Arial"/>
          <w:szCs w:val="18"/>
        </w:rPr>
        <w:t>es de comparar.</w:t>
      </w:r>
    </w:p>
    <w:p w14:paraId="23F4AB9B" w14:textId="77777777" w:rsidR="00580248" w:rsidRPr="00547357" w:rsidRDefault="00BA696E">
      <w:pPr>
        <w:pStyle w:val="Listaconvietas"/>
        <w:spacing w:after="30"/>
        <w:ind w:left="259"/>
        <w:rPr>
          <w:rFonts w:cs="Arial"/>
          <w:szCs w:val="18"/>
        </w:rPr>
      </w:pPr>
      <w:r w:rsidRPr="00547357">
        <w:rPr>
          <w:rFonts w:cs="Arial"/>
          <w:szCs w:val="18"/>
        </w:rPr>
        <w:t>Accion del estudiante: seleccionar con clic o arrastrar el segmento hacia el hueco.</w:t>
      </w:r>
    </w:p>
    <w:p w14:paraId="7C681087" w14:textId="04562AB6" w:rsidR="00580248" w:rsidRDefault="00BA696E">
      <w:pPr>
        <w:pStyle w:val="Listaconvietas"/>
        <w:spacing w:after="30"/>
        <w:ind w:left="259"/>
        <w:rPr>
          <w:rFonts w:cs="Arial"/>
          <w:szCs w:val="18"/>
        </w:rPr>
      </w:pPr>
      <w:r w:rsidRPr="00547357">
        <w:rPr>
          <w:rFonts w:cs="Arial"/>
          <w:szCs w:val="18"/>
        </w:rPr>
        <w:t xml:space="preserve">Validacion: el sistema comprueba si el ID de la opcion seleccionada coincide con la </w:t>
      </w:r>
      <w:proofErr w:type="spellStart"/>
      <w:r w:rsidRPr="00547357">
        <w:rPr>
          <w:rFonts w:cs="Arial"/>
          <w:szCs w:val="18"/>
        </w:rPr>
        <w:t>respuesta</w:t>
      </w:r>
      <w:proofErr w:type="spellEnd"/>
      <w:r w:rsidRPr="00547357">
        <w:rPr>
          <w:rFonts w:cs="Arial"/>
          <w:szCs w:val="18"/>
        </w:rPr>
        <w:t xml:space="preserve"> </w:t>
      </w:r>
      <w:proofErr w:type="spellStart"/>
      <w:r w:rsidRPr="00547357">
        <w:rPr>
          <w:rFonts w:cs="Arial"/>
          <w:szCs w:val="18"/>
        </w:rPr>
        <w:t>correcta</w:t>
      </w:r>
      <w:proofErr w:type="spellEnd"/>
      <w:r w:rsidRPr="00547357">
        <w:rPr>
          <w:rFonts w:cs="Arial"/>
          <w:szCs w:val="18"/>
        </w:rPr>
        <w:t xml:space="preserve"> del </w:t>
      </w:r>
      <w:proofErr w:type="spellStart"/>
      <w:r w:rsidRPr="00547357">
        <w:rPr>
          <w:rFonts w:cs="Arial"/>
          <w:szCs w:val="18"/>
        </w:rPr>
        <w:t>reto</w:t>
      </w:r>
      <w:proofErr w:type="spellEnd"/>
      <w:r w:rsidRPr="00547357">
        <w:rPr>
          <w:rFonts w:cs="Arial"/>
          <w:szCs w:val="18"/>
        </w:rPr>
        <w:t>.</w:t>
      </w:r>
    </w:p>
    <w:p w14:paraId="78B14D33" w14:textId="77777777" w:rsidR="00547357" w:rsidRPr="00547357" w:rsidRDefault="00547357">
      <w:pPr>
        <w:pStyle w:val="Listaconvietas"/>
        <w:spacing w:after="30"/>
        <w:ind w:left="259"/>
        <w:rPr>
          <w:rFonts w:cs="Arial"/>
          <w:szCs w:val="18"/>
        </w:rPr>
      </w:pPr>
    </w:p>
    <w:p w14:paraId="3B0F77CD" w14:textId="2254DADB" w:rsidR="00547357" w:rsidRDefault="00BA696E" w:rsidP="00547357">
      <w:pPr>
        <w:pStyle w:val="Ttulo2"/>
      </w:pPr>
      <w:proofErr w:type="spellStart"/>
      <w:r w:rsidRPr="00547357">
        <w:t>Comportamiento</w:t>
      </w:r>
      <w:proofErr w:type="spellEnd"/>
      <w:r w:rsidRPr="00547357">
        <w:t xml:space="preserve"> de </w:t>
      </w:r>
      <w:proofErr w:type="spellStart"/>
      <w:r w:rsidRPr="00547357">
        <w:t>seleccion</w:t>
      </w:r>
      <w:proofErr w:type="spellEnd"/>
    </w:p>
    <w:p w14:paraId="2C5CC81F" w14:textId="77777777" w:rsidR="00547357" w:rsidRPr="00547357" w:rsidRDefault="00547357" w:rsidP="00547357"/>
    <w:p w14:paraId="55AEAA39" w14:textId="77777777" w:rsidR="00580248" w:rsidRPr="00547357" w:rsidRDefault="00BA696E">
      <w:pPr>
        <w:rPr>
          <w:rFonts w:cs="Arial"/>
          <w:szCs w:val="18"/>
        </w:rPr>
      </w:pPr>
      <w:r w:rsidRPr="00547357">
        <w:rPr>
          <w:rFonts w:cs="Arial"/>
          <w:szCs w:val="18"/>
        </w:rPr>
        <w:t xml:space="preserve">Hay dos formas </w:t>
      </w:r>
      <w:r w:rsidRPr="00547357">
        <w:rPr>
          <w:rFonts w:cs="Arial"/>
          <w:szCs w:val="18"/>
        </w:rPr>
        <w:t>posibles de programar la interaccion. La primera es por clic: el estudiante toca una opcion y el sistema la coloca automaticamente en el hueco si es correcta. La segunda es arrastrar y soltar: el estudiante mueve el segmento al espacio vacio. Para una prim</w:t>
      </w:r>
      <w:r w:rsidRPr="00547357">
        <w:rPr>
          <w:rFonts w:cs="Arial"/>
          <w:szCs w:val="18"/>
        </w:rPr>
        <w:t>era version, la opcion por clic es mas sencilla y cumple con el objetivo pedagogico.</w:t>
      </w:r>
    </w:p>
    <w:tbl>
      <w:tblPr>
        <w:tblStyle w:val="Tablaconcuadrcula"/>
        <w:tblW w:w="0" w:type="auto"/>
        <w:jc w:val="center"/>
        <w:tblLook w:val="04A0" w:firstRow="1" w:lastRow="0" w:firstColumn="1" w:lastColumn="0" w:noHBand="0" w:noVBand="1"/>
      </w:tblPr>
      <w:tblGrid>
        <w:gridCol w:w="2159"/>
        <w:gridCol w:w="5178"/>
        <w:gridCol w:w="3165"/>
      </w:tblGrid>
      <w:tr w:rsidR="00580248" w:rsidRPr="00547357" w14:paraId="36DA1F99" w14:textId="77777777">
        <w:trPr>
          <w:jc w:val="center"/>
        </w:trPr>
        <w:tc>
          <w:tcPr>
            <w:tcW w:w="2160" w:type="dxa"/>
            <w:shd w:val="clear" w:color="auto" w:fill="1F4E79"/>
            <w:vAlign w:val="center"/>
          </w:tcPr>
          <w:p w14:paraId="28C52DAA" w14:textId="77777777" w:rsidR="00580248" w:rsidRPr="00547357" w:rsidRDefault="00BA696E">
            <w:pPr>
              <w:spacing w:after="0"/>
              <w:rPr>
                <w:rFonts w:cs="Arial"/>
                <w:szCs w:val="18"/>
              </w:rPr>
            </w:pPr>
            <w:r w:rsidRPr="00547357">
              <w:rPr>
                <w:rFonts w:cs="Arial"/>
                <w:b/>
                <w:color w:val="FFFFFF"/>
                <w:szCs w:val="18"/>
              </w:rPr>
              <w:t>Modalidad</w:t>
            </w:r>
          </w:p>
        </w:tc>
        <w:tc>
          <w:tcPr>
            <w:tcW w:w="5184" w:type="dxa"/>
            <w:shd w:val="clear" w:color="auto" w:fill="1F4E79"/>
            <w:vAlign w:val="center"/>
          </w:tcPr>
          <w:p w14:paraId="2F75AE3F" w14:textId="77777777" w:rsidR="00580248" w:rsidRPr="00547357" w:rsidRDefault="00BA696E">
            <w:pPr>
              <w:spacing w:after="0"/>
              <w:rPr>
                <w:rFonts w:cs="Arial"/>
                <w:szCs w:val="18"/>
              </w:rPr>
            </w:pPr>
            <w:r w:rsidRPr="00547357">
              <w:rPr>
                <w:rFonts w:cs="Arial"/>
                <w:b/>
                <w:color w:val="FFFFFF"/>
                <w:szCs w:val="18"/>
              </w:rPr>
              <w:t>Ventaja</w:t>
            </w:r>
          </w:p>
        </w:tc>
        <w:tc>
          <w:tcPr>
            <w:tcW w:w="3168" w:type="dxa"/>
            <w:shd w:val="clear" w:color="auto" w:fill="1F4E79"/>
            <w:vAlign w:val="center"/>
          </w:tcPr>
          <w:p w14:paraId="50AA7868" w14:textId="77777777" w:rsidR="00580248" w:rsidRPr="00547357" w:rsidRDefault="00BA696E">
            <w:pPr>
              <w:spacing w:after="0"/>
              <w:rPr>
                <w:rFonts w:cs="Arial"/>
                <w:szCs w:val="18"/>
              </w:rPr>
            </w:pPr>
            <w:r w:rsidRPr="00547357">
              <w:rPr>
                <w:rFonts w:cs="Arial"/>
                <w:b/>
                <w:color w:val="FFFFFF"/>
                <w:szCs w:val="18"/>
              </w:rPr>
              <w:t>Uso recomendado</w:t>
            </w:r>
          </w:p>
        </w:tc>
      </w:tr>
      <w:tr w:rsidR="00580248" w:rsidRPr="00547357" w14:paraId="15D2B697" w14:textId="77777777">
        <w:trPr>
          <w:jc w:val="center"/>
        </w:trPr>
        <w:tc>
          <w:tcPr>
            <w:tcW w:w="2160" w:type="dxa"/>
          </w:tcPr>
          <w:p w14:paraId="68FB070C" w14:textId="77777777" w:rsidR="00580248" w:rsidRPr="00547357" w:rsidRDefault="00BA696E">
            <w:pPr>
              <w:spacing w:after="0"/>
              <w:rPr>
                <w:rFonts w:cs="Arial"/>
                <w:szCs w:val="18"/>
              </w:rPr>
            </w:pPr>
            <w:r w:rsidRPr="00547357">
              <w:rPr>
                <w:rFonts w:cs="Arial"/>
                <w:szCs w:val="18"/>
              </w:rPr>
              <w:t>Clic en opcion</w:t>
            </w:r>
          </w:p>
        </w:tc>
        <w:tc>
          <w:tcPr>
            <w:tcW w:w="5184" w:type="dxa"/>
          </w:tcPr>
          <w:p w14:paraId="014A48BB" w14:textId="77777777" w:rsidR="00580248" w:rsidRPr="00547357" w:rsidRDefault="00BA696E">
            <w:pPr>
              <w:spacing w:after="0"/>
              <w:rPr>
                <w:rFonts w:cs="Arial"/>
                <w:szCs w:val="18"/>
              </w:rPr>
            </w:pPr>
            <w:r w:rsidRPr="00547357">
              <w:rPr>
                <w:rFonts w:cs="Arial"/>
                <w:szCs w:val="18"/>
              </w:rPr>
              <w:t>Menor complejidad, facil en tablet y escritorio, menos errores tecnicos.</w:t>
            </w:r>
          </w:p>
        </w:tc>
        <w:tc>
          <w:tcPr>
            <w:tcW w:w="3168" w:type="dxa"/>
          </w:tcPr>
          <w:p w14:paraId="19D4DA98" w14:textId="77777777" w:rsidR="00580248" w:rsidRPr="00547357" w:rsidRDefault="00BA696E">
            <w:pPr>
              <w:spacing w:after="0"/>
              <w:rPr>
                <w:rFonts w:cs="Arial"/>
                <w:szCs w:val="18"/>
              </w:rPr>
            </w:pPr>
            <w:r w:rsidRPr="00547357">
              <w:rPr>
                <w:rFonts w:cs="Arial"/>
                <w:szCs w:val="18"/>
              </w:rPr>
              <w:t>Version inicial o entrega rapida.</w:t>
            </w:r>
          </w:p>
        </w:tc>
      </w:tr>
      <w:tr w:rsidR="00580248" w:rsidRPr="00547357" w14:paraId="79417DC8" w14:textId="77777777">
        <w:trPr>
          <w:jc w:val="center"/>
        </w:trPr>
        <w:tc>
          <w:tcPr>
            <w:tcW w:w="2160" w:type="dxa"/>
          </w:tcPr>
          <w:p w14:paraId="4FB374C4" w14:textId="77777777" w:rsidR="00580248" w:rsidRPr="00547357" w:rsidRDefault="00BA696E">
            <w:pPr>
              <w:spacing w:after="0"/>
              <w:rPr>
                <w:rFonts w:cs="Arial"/>
                <w:szCs w:val="18"/>
              </w:rPr>
            </w:pPr>
            <w:r w:rsidRPr="00547357">
              <w:rPr>
                <w:rFonts w:cs="Arial"/>
                <w:szCs w:val="18"/>
              </w:rPr>
              <w:t>Arrastrar y soltar</w:t>
            </w:r>
          </w:p>
        </w:tc>
        <w:tc>
          <w:tcPr>
            <w:tcW w:w="5184" w:type="dxa"/>
          </w:tcPr>
          <w:p w14:paraId="32936459" w14:textId="77777777" w:rsidR="00580248" w:rsidRPr="00547357" w:rsidRDefault="00BA696E">
            <w:pPr>
              <w:spacing w:after="0"/>
              <w:rPr>
                <w:rFonts w:cs="Arial"/>
                <w:szCs w:val="18"/>
              </w:rPr>
            </w:pPr>
            <w:r w:rsidRPr="00547357">
              <w:rPr>
                <w:rFonts w:cs="Arial"/>
                <w:szCs w:val="18"/>
              </w:rPr>
              <w:t>Mas interactiva y parecida a manipular piezas, pero requiere mayor precision.</w:t>
            </w:r>
          </w:p>
        </w:tc>
        <w:tc>
          <w:tcPr>
            <w:tcW w:w="3168" w:type="dxa"/>
          </w:tcPr>
          <w:p w14:paraId="5B7D8418" w14:textId="77777777" w:rsidR="00580248" w:rsidRPr="00547357" w:rsidRDefault="00BA696E">
            <w:pPr>
              <w:spacing w:after="0"/>
              <w:rPr>
                <w:rFonts w:cs="Arial"/>
                <w:szCs w:val="18"/>
              </w:rPr>
            </w:pPr>
            <w:r w:rsidRPr="00547357">
              <w:rPr>
                <w:rFonts w:cs="Arial"/>
                <w:szCs w:val="18"/>
              </w:rPr>
              <w:t>Version avanzada o mejora futura.</w:t>
            </w:r>
          </w:p>
        </w:tc>
      </w:tr>
    </w:tbl>
    <w:p w14:paraId="60836587" w14:textId="77777777" w:rsidR="00580248" w:rsidRPr="00547357" w:rsidRDefault="00BA696E">
      <w:pPr>
        <w:rPr>
          <w:rFonts w:cs="Arial"/>
          <w:szCs w:val="18"/>
        </w:rPr>
      </w:pPr>
      <w:r w:rsidRPr="00547357">
        <w:rPr>
          <w:rFonts w:cs="Arial"/>
          <w:szCs w:val="18"/>
        </w:rPr>
        <w:br w:type="page"/>
      </w:r>
    </w:p>
    <w:p w14:paraId="2BDAE042" w14:textId="2EDBF70F" w:rsidR="00580248" w:rsidRDefault="00BA696E" w:rsidP="00547357">
      <w:pPr>
        <w:pStyle w:val="Ttulo2"/>
      </w:pPr>
      <w:r w:rsidRPr="00547357">
        <w:lastRenderedPageBreak/>
        <w:t xml:space="preserve">Pantalla 4 - </w:t>
      </w:r>
      <w:proofErr w:type="spellStart"/>
      <w:r w:rsidRPr="00547357">
        <w:t>Verificacion</w:t>
      </w:r>
      <w:proofErr w:type="spellEnd"/>
      <w:r w:rsidRPr="00547357">
        <w:t xml:space="preserve"> del </w:t>
      </w:r>
      <w:proofErr w:type="spellStart"/>
      <w:r w:rsidRPr="00547357">
        <w:t>Reto</w:t>
      </w:r>
      <w:proofErr w:type="spellEnd"/>
      <w:r w:rsidRPr="00547357">
        <w:t xml:space="preserve"> 1</w:t>
      </w:r>
    </w:p>
    <w:p w14:paraId="47A1B977" w14:textId="77777777" w:rsidR="00547357" w:rsidRPr="00547357" w:rsidRDefault="00547357" w:rsidP="00547357"/>
    <w:p w14:paraId="06DA1341" w14:textId="77777777" w:rsidR="00580248" w:rsidRPr="00547357" w:rsidRDefault="00BA696E">
      <w:pPr>
        <w:rPr>
          <w:rFonts w:cs="Arial"/>
          <w:szCs w:val="18"/>
        </w:rPr>
      </w:pPr>
      <w:r w:rsidRPr="00547357">
        <w:rPr>
          <w:rFonts w:cs="Arial"/>
          <w:szCs w:val="18"/>
        </w:rPr>
        <w:t>Despues de seleccionar una opcion, el sistema debe dar retroalimentacion inmediata. S</w:t>
      </w:r>
      <w:r w:rsidRPr="00547357">
        <w:rPr>
          <w:rFonts w:cs="Arial"/>
          <w:szCs w:val="18"/>
        </w:rPr>
        <w:t>i la respuesta es correcta, el segmento se coloca en el espacio faltante, los puntos de union se iluminan y el zorro avanza. Si la respuesta es incorrecta, el segmento no se queda colocado y aparece una pista breve.</w:t>
      </w:r>
    </w:p>
    <w:p w14:paraId="77215ED4" w14:textId="77777777" w:rsidR="00580248" w:rsidRPr="00547357" w:rsidRDefault="00BA696E">
      <w:pPr>
        <w:pStyle w:val="Listaconvietas"/>
        <w:spacing w:after="30"/>
        <w:ind w:left="259"/>
        <w:rPr>
          <w:rFonts w:cs="Arial"/>
          <w:szCs w:val="18"/>
        </w:rPr>
      </w:pPr>
      <w:r w:rsidRPr="00547357">
        <w:rPr>
          <w:rFonts w:cs="Arial"/>
          <w:szCs w:val="18"/>
        </w:rPr>
        <w:t>Respuesta correcta: segmento se ajusta a</w:t>
      </w:r>
      <w:r w:rsidRPr="00547357">
        <w:rPr>
          <w:rFonts w:cs="Arial"/>
          <w:szCs w:val="18"/>
        </w:rPr>
        <w:t>l hueco, aparece una animacion de brillo y el camino cambia a color activo.</w:t>
      </w:r>
    </w:p>
    <w:p w14:paraId="563FF063" w14:textId="77777777" w:rsidR="00580248" w:rsidRPr="00547357" w:rsidRDefault="00BA696E">
      <w:pPr>
        <w:pStyle w:val="Listaconvietas"/>
        <w:spacing w:after="30"/>
        <w:ind w:left="259"/>
        <w:rPr>
          <w:rFonts w:cs="Arial"/>
          <w:szCs w:val="18"/>
        </w:rPr>
      </w:pPr>
      <w:r w:rsidRPr="00547357">
        <w:rPr>
          <w:rFonts w:cs="Arial"/>
          <w:szCs w:val="18"/>
        </w:rPr>
        <w:t>Respuesta incorrecta: la opcion vuelve a su lugar o se marca suavemente con rojo, sin bloquear el avance emocional del estudiante.</w:t>
      </w:r>
    </w:p>
    <w:p w14:paraId="6DF5EC17" w14:textId="77777777" w:rsidR="00580248" w:rsidRPr="00547357" w:rsidRDefault="00BA696E">
      <w:pPr>
        <w:pStyle w:val="Listaconvietas"/>
        <w:spacing w:after="30"/>
        <w:ind w:left="259"/>
        <w:rPr>
          <w:rFonts w:cs="Arial"/>
          <w:szCs w:val="18"/>
        </w:rPr>
      </w:pPr>
      <w:r w:rsidRPr="00547357">
        <w:rPr>
          <w:rFonts w:cs="Arial"/>
          <w:szCs w:val="18"/>
        </w:rPr>
        <w:t>Pista al primer error: "Observa si el segmento ll</w:t>
      </w:r>
      <w:r w:rsidRPr="00547357">
        <w:rPr>
          <w:rFonts w:cs="Arial"/>
          <w:szCs w:val="18"/>
        </w:rPr>
        <w:t>ega de un punto al otro."</w:t>
      </w:r>
    </w:p>
    <w:p w14:paraId="0E6F1E4D" w14:textId="77777777" w:rsidR="00580248" w:rsidRPr="00547357" w:rsidRDefault="00BA696E">
      <w:pPr>
        <w:pStyle w:val="Listaconvietas"/>
        <w:spacing w:after="30"/>
        <w:ind w:left="259"/>
        <w:rPr>
          <w:rFonts w:cs="Arial"/>
          <w:szCs w:val="18"/>
        </w:rPr>
      </w:pPr>
      <w:r w:rsidRPr="00547357">
        <w:rPr>
          <w:rFonts w:cs="Arial"/>
          <w:szCs w:val="18"/>
        </w:rPr>
        <w:t>Pista al segundo error: "Fijate en la direccion del camino: horizontal, vertical o diagonal."</w:t>
      </w:r>
    </w:p>
    <w:p w14:paraId="57EA31D5" w14:textId="77777777" w:rsidR="00580248" w:rsidRPr="00547357" w:rsidRDefault="00BA696E">
      <w:pPr>
        <w:pStyle w:val="Listaconvietas"/>
        <w:spacing w:after="30"/>
        <w:ind w:left="259"/>
        <w:rPr>
          <w:rFonts w:cs="Arial"/>
          <w:szCs w:val="18"/>
        </w:rPr>
      </w:pPr>
      <w:r w:rsidRPr="00547357">
        <w:rPr>
          <w:rFonts w:cs="Arial"/>
          <w:szCs w:val="18"/>
        </w:rPr>
        <w:t>Tercer error: se muestra la respuesta correcta y se explica por que une los dos puntos.</w:t>
      </w:r>
    </w:p>
    <w:p w14:paraId="4E86AB9E" w14:textId="65395774" w:rsidR="00580248" w:rsidRDefault="00BA696E" w:rsidP="00547357">
      <w:pPr>
        <w:pStyle w:val="Ttulo2"/>
      </w:pPr>
      <w:r w:rsidRPr="00547357">
        <w:t xml:space="preserve">Pantalla 5 - Reto 2: Camino con </w:t>
      </w:r>
      <w:proofErr w:type="spellStart"/>
      <w:r w:rsidRPr="00547357">
        <w:t>giro</w:t>
      </w:r>
      <w:proofErr w:type="spellEnd"/>
    </w:p>
    <w:p w14:paraId="63DCF626" w14:textId="77777777" w:rsidR="00547357" w:rsidRPr="00547357" w:rsidRDefault="00547357" w:rsidP="00547357"/>
    <w:p w14:paraId="1F72B42D" w14:textId="77777777" w:rsidR="00580248" w:rsidRPr="00547357" w:rsidRDefault="00BA696E">
      <w:pPr>
        <w:rPr>
          <w:rFonts w:cs="Arial"/>
          <w:szCs w:val="18"/>
        </w:rPr>
      </w:pPr>
      <w:r w:rsidRPr="00547357">
        <w:rPr>
          <w:rFonts w:cs="Arial"/>
          <w:szCs w:val="18"/>
        </w:rPr>
        <w:t>En esta pan</w:t>
      </w:r>
      <w:r w:rsidRPr="00547357">
        <w:rPr>
          <w:rFonts w:cs="Arial"/>
          <w:szCs w:val="18"/>
        </w:rPr>
        <w:t>talla el camino ya no es completamente recto. Se muestran tres puntos de union, por ejemplo A, B y C. El tramo A-B ya esta colocado y falta el tramo B-C. El estudiante debe reconocer que el nuevo segmento debe iniciar en el punto B y terminar en el punto C</w:t>
      </w:r>
      <w:r w:rsidRPr="00547357">
        <w:rPr>
          <w:rFonts w:cs="Arial"/>
          <w:szCs w:val="18"/>
        </w:rPr>
        <w:t>.</w:t>
      </w:r>
    </w:p>
    <w:p w14:paraId="0E76EBC8" w14:textId="77777777" w:rsidR="00580248" w:rsidRPr="00547357" w:rsidRDefault="00BA696E">
      <w:pPr>
        <w:pStyle w:val="Listaconvietas"/>
        <w:spacing w:after="30"/>
        <w:ind w:left="259"/>
        <w:rPr>
          <w:rFonts w:cs="Arial"/>
          <w:szCs w:val="18"/>
        </w:rPr>
      </w:pPr>
      <w:r w:rsidRPr="00547357">
        <w:rPr>
          <w:rFonts w:cs="Arial"/>
          <w:szCs w:val="18"/>
        </w:rPr>
        <w:t>El zorro inicia en A y debe llegar a C.</w:t>
      </w:r>
    </w:p>
    <w:p w14:paraId="03400B70" w14:textId="77777777" w:rsidR="00580248" w:rsidRPr="00547357" w:rsidRDefault="00BA696E">
      <w:pPr>
        <w:pStyle w:val="Listaconvietas"/>
        <w:spacing w:after="30"/>
        <w:ind w:left="259"/>
        <w:rPr>
          <w:rFonts w:cs="Arial"/>
          <w:szCs w:val="18"/>
        </w:rPr>
      </w:pPr>
      <w:r w:rsidRPr="00547357">
        <w:rPr>
          <w:rFonts w:cs="Arial"/>
          <w:szCs w:val="18"/>
        </w:rPr>
        <w:t>El tramo A-B ya aparece dibujado.</w:t>
      </w:r>
    </w:p>
    <w:p w14:paraId="4B036881" w14:textId="77777777" w:rsidR="00580248" w:rsidRPr="00547357" w:rsidRDefault="00BA696E">
      <w:pPr>
        <w:pStyle w:val="Listaconvietas"/>
        <w:spacing w:after="30"/>
        <w:ind w:left="259"/>
        <w:rPr>
          <w:rFonts w:cs="Arial"/>
          <w:szCs w:val="18"/>
        </w:rPr>
      </w:pPr>
      <w:r w:rsidRPr="00547357">
        <w:rPr>
          <w:rFonts w:cs="Arial"/>
          <w:szCs w:val="18"/>
        </w:rPr>
        <w:t>El hueco esta entre B y C.</w:t>
      </w:r>
    </w:p>
    <w:p w14:paraId="5CCD0C22" w14:textId="77777777" w:rsidR="00580248" w:rsidRPr="00547357" w:rsidRDefault="00BA696E">
      <w:pPr>
        <w:pStyle w:val="Listaconvietas"/>
        <w:spacing w:after="30"/>
        <w:ind w:left="259"/>
        <w:rPr>
          <w:rFonts w:cs="Arial"/>
          <w:szCs w:val="18"/>
        </w:rPr>
      </w:pPr>
      <w:r w:rsidRPr="00547357">
        <w:rPr>
          <w:rFonts w:cs="Arial"/>
          <w:szCs w:val="18"/>
        </w:rPr>
        <w:t>Las opciones pueden incluir un segmento correcto y dos distractores.</w:t>
      </w:r>
    </w:p>
    <w:p w14:paraId="41575B14" w14:textId="77777777" w:rsidR="00580248" w:rsidRPr="00547357" w:rsidRDefault="00BA696E">
      <w:pPr>
        <w:pStyle w:val="Listaconvietas"/>
        <w:spacing w:after="30"/>
        <w:ind w:left="259"/>
        <w:rPr>
          <w:rFonts w:cs="Arial"/>
          <w:szCs w:val="18"/>
        </w:rPr>
      </w:pPr>
      <w:r w:rsidRPr="00547357">
        <w:rPr>
          <w:rFonts w:cs="Arial"/>
          <w:szCs w:val="18"/>
        </w:rPr>
        <w:t xml:space="preserve">El distractor principal puede tener buena longitud pero mala direccion, para que el </w:t>
      </w:r>
      <w:r w:rsidRPr="00547357">
        <w:rPr>
          <w:rFonts w:cs="Arial"/>
          <w:szCs w:val="18"/>
        </w:rPr>
        <w:t>estudiante observe ambos aspectos.</w:t>
      </w:r>
    </w:p>
    <w:p w14:paraId="4F4DE93A" w14:textId="77777777" w:rsidR="00580248" w:rsidRPr="00547357" w:rsidRDefault="00BA696E">
      <w:pPr>
        <w:rPr>
          <w:rFonts w:cs="Arial"/>
          <w:szCs w:val="18"/>
        </w:rPr>
      </w:pPr>
      <w:r w:rsidRPr="00547357">
        <w:rPr>
          <w:rFonts w:cs="Arial"/>
          <w:szCs w:val="18"/>
        </w:rPr>
        <w:t>Este reto refuerza que no basta con elegir una linea recta cualquiera. El segmento debe conectar los puntos correctos y seguir la direccion de la ruta.</w:t>
      </w:r>
    </w:p>
    <w:p w14:paraId="7AF9438A" w14:textId="3678B6AD" w:rsidR="00580248" w:rsidRDefault="00BA696E" w:rsidP="00547357">
      <w:pPr>
        <w:pStyle w:val="Ttulo2"/>
      </w:pPr>
      <w:r w:rsidRPr="00547357">
        <w:t xml:space="preserve">Pantalla 6 - Reto 3: </w:t>
      </w:r>
      <w:proofErr w:type="spellStart"/>
      <w:r w:rsidRPr="00547357">
        <w:t>Ruta</w:t>
      </w:r>
      <w:proofErr w:type="spellEnd"/>
      <w:r w:rsidRPr="00547357">
        <w:t xml:space="preserve"> con </w:t>
      </w:r>
      <w:r w:rsidRPr="00547357">
        <w:t>diagonal</w:t>
      </w:r>
    </w:p>
    <w:p w14:paraId="5004DA59" w14:textId="77777777" w:rsidR="00547357" w:rsidRPr="00547357" w:rsidRDefault="00547357" w:rsidP="00547357"/>
    <w:p w14:paraId="47A0ED6F" w14:textId="77777777" w:rsidR="00580248" w:rsidRPr="00547357" w:rsidRDefault="00BA696E">
      <w:pPr>
        <w:rPr>
          <w:rFonts w:cs="Arial"/>
          <w:szCs w:val="18"/>
        </w:rPr>
      </w:pPr>
      <w:r w:rsidRPr="00547357">
        <w:rPr>
          <w:rFonts w:cs="Arial"/>
          <w:szCs w:val="18"/>
        </w:rPr>
        <w:t xml:space="preserve">La ruta con diagonal </w:t>
      </w:r>
      <w:r w:rsidRPr="00547357">
        <w:rPr>
          <w:rFonts w:cs="Arial"/>
          <w:szCs w:val="18"/>
        </w:rPr>
        <w:t>aumenta ligeramente la dificultad. Aqui el segmento faltante no es horizontal ni vertical, sino inclinado. El estudiante debe observar la inclinacion del camino y elegir el segmento que coincide con los extremos marcados.</w:t>
      </w:r>
    </w:p>
    <w:p w14:paraId="03C18F2C" w14:textId="77777777" w:rsidR="00580248" w:rsidRPr="00547357" w:rsidRDefault="00BA696E">
      <w:pPr>
        <w:pStyle w:val="Listaconvietas"/>
        <w:spacing w:after="30"/>
        <w:ind w:left="259"/>
        <w:rPr>
          <w:rFonts w:cs="Arial"/>
          <w:szCs w:val="18"/>
        </w:rPr>
      </w:pPr>
      <w:r w:rsidRPr="00547357">
        <w:rPr>
          <w:rFonts w:cs="Arial"/>
          <w:szCs w:val="18"/>
        </w:rPr>
        <w:t>Mapa: fondo claro con cuadrantes o</w:t>
      </w:r>
      <w:r w:rsidRPr="00547357">
        <w:rPr>
          <w:rFonts w:cs="Arial"/>
          <w:szCs w:val="18"/>
        </w:rPr>
        <w:t xml:space="preserve"> marcas ligeras para ayudar a comparar la inclinacion.</w:t>
      </w:r>
    </w:p>
    <w:p w14:paraId="339E4847" w14:textId="77777777" w:rsidR="00580248" w:rsidRPr="00547357" w:rsidRDefault="00BA696E">
      <w:pPr>
        <w:pStyle w:val="Listaconvietas"/>
        <w:spacing w:after="30"/>
        <w:ind w:left="259"/>
        <w:rPr>
          <w:rFonts w:cs="Arial"/>
          <w:szCs w:val="18"/>
        </w:rPr>
      </w:pPr>
      <w:r w:rsidRPr="00547357">
        <w:rPr>
          <w:rFonts w:cs="Arial"/>
          <w:szCs w:val="18"/>
        </w:rPr>
        <w:t>Puntos: deben ser grandes y tener buen contraste.</w:t>
      </w:r>
    </w:p>
    <w:p w14:paraId="5A479599" w14:textId="77777777" w:rsidR="00580248" w:rsidRPr="00547357" w:rsidRDefault="00BA696E">
      <w:pPr>
        <w:pStyle w:val="Listaconvietas"/>
        <w:spacing w:after="30"/>
        <w:ind w:left="259"/>
        <w:rPr>
          <w:rFonts w:cs="Arial"/>
          <w:szCs w:val="18"/>
        </w:rPr>
      </w:pPr>
      <w:r w:rsidRPr="00547357">
        <w:rPr>
          <w:rFonts w:cs="Arial"/>
          <w:szCs w:val="18"/>
        </w:rPr>
        <w:t>Opciones: una diagonal correcta, una diagonal con otra inclinacion y un segmento recto que no corresponde.</w:t>
      </w:r>
    </w:p>
    <w:p w14:paraId="0742E534" w14:textId="77777777" w:rsidR="00580248" w:rsidRPr="00547357" w:rsidRDefault="00BA696E">
      <w:pPr>
        <w:pStyle w:val="Listaconvietas"/>
        <w:spacing w:after="30"/>
        <w:ind w:left="259"/>
        <w:rPr>
          <w:rFonts w:cs="Arial"/>
          <w:szCs w:val="18"/>
        </w:rPr>
      </w:pPr>
      <w:r w:rsidRPr="00547357">
        <w:rPr>
          <w:rFonts w:cs="Arial"/>
          <w:szCs w:val="18"/>
        </w:rPr>
        <w:t>Retroalimentacion: al acertar, la diagonal s</w:t>
      </w:r>
      <w:r w:rsidRPr="00547357">
        <w:rPr>
          <w:rFonts w:cs="Arial"/>
          <w:szCs w:val="18"/>
        </w:rPr>
        <w:t>e une al camino y el zorro avanza por la ruta.</w:t>
      </w:r>
    </w:p>
    <w:p w14:paraId="2C5FAE78" w14:textId="3C8F22BF" w:rsidR="00580248" w:rsidRDefault="00BA696E" w:rsidP="00547357">
      <w:pPr>
        <w:pStyle w:val="Ttulo2"/>
      </w:pPr>
      <w:r w:rsidRPr="00547357">
        <w:t xml:space="preserve">4.1 Validacion visual </w:t>
      </w:r>
      <w:r w:rsidRPr="00547357">
        <w:t>de</w:t>
      </w:r>
      <w:r w:rsidRPr="00547357">
        <w:t xml:space="preserve"> los </w:t>
      </w:r>
      <w:proofErr w:type="spellStart"/>
      <w:r w:rsidRPr="00547357">
        <w:t>segmentos</w:t>
      </w:r>
      <w:proofErr w:type="spellEnd"/>
    </w:p>
    <w:p w14:paraId="5A34CBBB" w14:textId="77777777" w:rsidR="00547357" w:rsidRPr="00547357" w:rsidRDefault="00547357" w:rsidP="00547357"/>
    <w:p w14:paraId="6DB4FC5F" w14:textId="77777777" w:rsidR="00580248" w:rsidRPr="00547357" w:rsidRDefault="00BA696E">
      <w:pPr>
        <w:rPr>
          <w:rFonts w:cs="Arial"/>
          <w:szCs w:val="18"/>
        </w:rPr>
      </w:pPr>
      <w:r w:rsidRPr="00547357">
        <w:rPr>
          <w:rFonts w:cs="Arial"/>
          <w:szCs w:val="18"/>
        </w:rPr>
        <w:t>Aunque la validacion interna puede hacerse por ID de respuesta correcta, visualmente el segmento debe coincidir con los puntos. Si el estudiante ve un hueco entre el segm</w:t>
      </w:r>
      <w:r w:rsidRPr="00547357">
        <w:rPr>
          <w:rFonts w:cs="Arial"/>
          <w:szCs w:val="18"/>
        </w:rPr>
        <w:t xml:space="preserve">ento y el punto, la actividad se percibira como injusta. Por eso, los segmentos deben alinearse de forma exacta </w:t>
      </w:r>
      <w:proofErr w:type="gramStart"/>
      <w:r w:rsidRPr="00547357">
        <w:rPr>
          <w:rFonts w:cs="Arial"/>
          <w:szCs w:val="18"/>
        </w:rPr>
        <w:t>con</w:t>
      </w:r>
      <w:proofErr w:type="gramEnd"/>
      <w:r w:rsidRPr="00547357">
        <w:rPr>
          <w:rFonts w:cs="Arial"/>
          <w:szCs w:val="18"/>
        </w:rPr>
        <w:t xml:space="preserve"> las coordenadas del mapa.</w:t>
      </w:r>
    </w:p>
    <w:tbl>
      <w:tblPr>
        <w:tblStyle w:val="Tablaconcuadrcula"/>
        <w:tblW w:w="0" w:type="auto"/>
        <w:jc w:val="center"/>
        <w:tblLook w:val="04A0" w:firstRow="1" w:lastRow="0" w:firstColumn="1" w:lastColumn="0" w:noHBand="0" w:noVBand="1"/>
      </w:tblPr>
      <w:tblGrid>
        <w:gridCol w:w="1800"/>
        <w:gridCol w:w="4968"/>
        <w:gridCol w:w="3672"/>
      </w:tblGrid>
      <w:tr w:rsidR="00580248" w:rsidRPr="00547357" w14:paraId="50199E0A" w14:textId="77777777">
        <w:trPr>
          <w:jc w:val="center"/>
        </w:trPr>
        <w:tc>
          <w:tcPr>
            <w:tcW w:w="1800" w:type="dxa"/>
            <w:shd w:val="clear" w:color="auto" w:fill="1F4E79"/>
            <w:vAlign w:val="center"/>
          </w:tcPr>
          <w:p w14:paraId="5342ACFD" w14:textId="77777777" w:rsidR="00580248" w:rsidRPr="00547357" w:rsidRDefault="00BA696E">
            <w:pPr>
              <w:spacing w:after="0"/>
              <w:rPr>
                <w:rFonts w:cs="Arial"/>
                <w:szCs w:val="18"/>
              </w:rPr>
            </w:pPr>
            <w:r w:rsidRPr="00547357">
              <w:rPr>
                <w:rFonts w:cs="Arial"/>
                <w:b/>
                <w:color w:val="FFFFFF"/>
                <w:szCs w:val="18"/>
              </w:rPr>
              <w:t>Aspecto</w:t>
            </w:r>
          </w:p>
        </w:tc>
        <w:tc>
          <w:tcPr>
            <w:tcW w:w="4968" w:type="dxa"/>
            <w:shd w:val="clear" w:color="auto" w:fill="1F4E79"/>
            <w:vAlign w:val="center"/>
          </w:tcPr>
          <w:p w14:paraId="3FF35614" w14:textId="77777777" w:rsidR="00580248" w:rsidRPr="00547357" w:rsidRDefault="00BA696E">
            <w:pPr>
              <w:spacing w:after="0"/>
              <w:rPr>
                <w:rFonts w:cs="Arial"/>
                <w:szCs w:val="18"/>
              </w:rPr>
            </w:pPr>
            <w:r w:rsidRPr="00547357">
              <w:rPr>
                <w:rFonts w:cs="Arial"/>
                <w:b/>
                <w:color w:val="FFFFFF"/>
                <w:szCs w:val="18"/>
              </w:rPr>
              <w:t>Condicion correcta</w:t>
            </w:r>
          </w:p>
        </w:tc>
        <w:tc>
          <w:tcPr>
            <w:tcW w:w="3672" w:type="dxa"/>
            <w:shd w:val="clear" w:color="auto" w:fill="1F4E79"/>
            <w:vAlign w:val="center"/>
          </w:tcPr>
          <w:p w14:paraId="753A13E1" w14:textId="77777777" w:rsidR="00580248" w:rsidRPr="00547357" w:rsidRDefault="00BA696E">
            <w:pPr>
              <w:spacing w:after="0"/>
              <w:rPr>
                <w:rFonts w:cs="Arial"/>
                <w:szCs w:val="18"/>
              </w:rPr>
            </w:pPr>
            <w:r w:rsidRPr="00547357">
              <w:rPr>
                <w:rFonts w:cs="Arial"/>
                <w:b/>
                <w:color w:val="FFFFFF"/>
                <w:szCs w:val="18"/>
              </w:rPr>
              <w:t>Ejemplo de distractor</w:t>
            </w:r>
          </w:p>
        </w:tc>
      </w:tr>
      <w:tr w:rsidR="00580248" w:rsidRPr="00547357" w14:paraId="7694573A" w14:textId="77777777">
        <w:trPr>
          <w:jc w:val="center"/>
        </w:trPr>
        <w:tc>
          <w:tcPr>
            <w:tcW w:w="1800" w:type="dxa"/>
          </w:tcPr>
          <w:p w14:paraId="01D0D6DB" w14:textId="77777777" w:rsidR="00580248" w:rsidRPr="00547357" w:rsidRDefault="00BA696E">
            <w:pPr>
              <w:spacing w:after="0"/>
              <w:rPr>
                <w:rFonts w:cs="Arial"/>
                <w:szCs w:val="18"/>
              </w:rPr>
            </w:pPr>
            <w:r w:rsidRPr="00547357">
              <w:rPr>
                <w:rFonts w:cs="Arial"/>
                <w:szCs w:val="18"/>
              </w:rPr>
              <w:t>Longitud</w:t>
            </w:r>
          </w:p>
        </w:tc>
        <w:tc>
          <w:tcPr>
            <w:tcW w:w="4968" w:type="dxa"/>
          </w:tcPr>
          <w:p w14:paraId="43CF2E47" w14:textId="77777777" w:rsidR="00580248" w:rsidRPr="00547357" w:rsidRDefault="00BA696E">
            <w:pPr>
              <w:spacing w:after="0"/>
              <w:rPr>
                <w:rFonts w:cs="Arial"/>
                <w:szCs w:val="18"/>
              </w:rPr>
            </w:pPr>
            <w:r w:rsidRPr="00547357">
              <w:rPr>
                <w:rFonts w:cs="Arial"/>
                <w:szCs w:val="18"/>
              </w:rPr>
              <w:t>El segmento debe alcanzar ambos puntos sin quedarse cor</w:t>
            </w:r>
            <w:r w:rsidRPr="00547357">
              <w:rPr>
                <w:rFonts w:cs="Arial"/>
                <w:szCs w:val="18"/>
              </w:rPr>
              <w:t>to ni pasarse demasiado.</w:t>
            </w:r>
          </w:p>
        </w:tc>
        <w:tc>
          <w:tcPr>
            <w:tcW w:w="3672" w:type="dxa"/>
          </w:tcPr>
          <w:p w14:paraId="7E2F45C3" w14:textId="77777777" w:rsidR="00580248" w:rsidRPr="00547357" w:rsidRDefault="00BA696E">
            <w:pPr>
              <w:spacing w:after="0"/>
              <w:rPr>
                <w:rFonts w:cs="Arial"/>
                <w:szCs w:val="18"/>
              </w:rPr>
            </w:pPr>
            <w:r w:rsidRPr="00547357">
              <w:rPr>
                <w:rFonts w:cs="Arial"/>
                <w:szCs w:val="18"/>
              </w:rPr>
              <w:t>Opcion que llega solo a un punto.</w:t>
            </w:r>
          </w:p>
        </w:tc>
      </w:tr>
      <w:tr w:rsidR="00580248" w:rsidRPr="00547357" w14:paraId="6835F9B6" w14:textId="77777777">
        <w:trPr>
          <w:jc w:val="center"/>
        </w:trPr>
        <w:tc>
          <w:tcPr>
            <w:tcW w:w="1800" w:type="dxa"/>
          </w:tcPr>
          <w:p w14:paraId="33E342FC" w14:textId="77777777" w:rsidR="00580248" w:rsidRPr="00547357" w:rsidRDefault="00BA696E">
            <w:pPr>
              <w:spacing w:after="0"/>
              <w:rPr>
                <w:rFonts w:cs="Arial"/>
                <w:szCs w:val="18"/>
              </w:rPr>
            </w:pPr>
            <w:r w:rsidRPr="00547357">
              <w:rPr>
                <w:rFonts w:cs="Arial"/>
                <w:szCs w:val="18"/>
              </w:rPr>
              <w:t>Direccion</w:t>
            </w:r>
          </w:p>
        </w:tc>
        <w:tc>
          <w:tcPr>
            <w:tcW w:w="4968" w:type="dxa"/>
          </w:tcPr>
          <w:p w14:paraId="308D7B37" w14:textId="77777777" w:rsidR="00580248" w:rsidRPr="00547357" w:rsidRDefault="00BA696E">
            <w:pPr>
              <w:spacing w:after="0"/>
              <w:rPr>
                <w:rFonts w:cs="Arial"/>
                <w:szCs w:val="18"/>
              </w:rPr>
            </w:pPr>
            <w:r w:rsidRPr="00547357">
              <w:rPr>
                <w:rFonts w:cs="Arial"/>
                <w:szCs w:val="18"/>
              </w:rPr>
              <w:t>Debe coincidir con la orientacion del camino: horizontal, vertical o diagonal.</w:t>
            </w:r>
          </w:p>
        </w:tc>
        <w:tc>
          <w:tcPr>
            <w:tcW w:w="3672" w:type="dxa"/>
          </w:tcPr>
          <w:p w14:paraId="3EBCB343" w14:textId="77777777" w:rsidR="00580248" w:rsidRPr="00547357" w:rsidRDefault="00BA696E">
            <w:pPr>
              <w:spacing w:after="0"/>
              <w:rPr>
                <w:rFonts w:cs="Arial"/>
                <w:szCs w:val="18"/>
              </w:rPr>
            </w:pPr>
            <w:r w:rsidRPr="00547357">
              <w:rPr>
                <w:rFonts w:cs="Arial"/>
                <w:szCs w:val="18"/>
              </w:rPr>
              <w:t>Opcion inclinada cuando el camino es horizontal.</w:t>
            </w:r>
          </w:p>
        </w:tc>
      </w:tr>
      <w:tr w:rsidR="00580248" w:rsidRPr="00547357" w14:paraId="389EE6B6" w14:textId="77777777">
        <w:trPr>
          <w:jc w:val="center"/>
        </w:trPr>
        <w:tc>
          <w:tcPr>
            <w:tcW w:w="1800" w:type="dxa"/>
          </w:tcPr>
          <w:p w14:paraId="79B9BC4A" w14:textId="77777777" w:rsidR="00580248" w:rsidRPr="00547357" w:rsidRDefault="00BA696E">
            <w:pPr>
              <w:spacing w:after="0"/>
              <w:rPr>
                <w:rFonts w:cs="Arial"/>
                <w:szCs w:val="18"/>
              </w:rPr>
            </w:pPr>
            <w:r w:rsidRPr="00547357">
              <w:rPr>
                <w:rFonts w:cs="Arial"/>
                <w:szCs w:val="18"/>
              </w:rPr>
              <w:t>Extremos</w:t>
            </w:r>
          </w:p>
        </w:tc>
        <w:tc>
          <w:tcPr>
            <w:tcW w:w="4968" w:type="dxa"/>
          </w:tcPr>
          <w:p w14:paraId="657968C7" w14:textId="77777777" w:rsidR="00580248" w:rsidRPr="00547357" w:rsidRDefault="00BA696E">
            <w:pPr>
              <w:spacing w:after="0"/>
              <w:rPr>
                <w:rFonts w:cs="Arial"/>
                <w:szCs w:val="18"/>
              </w:rPr>
            </w:pPr>
            <w:r w:rsidRPr="00547357">
              <w:rPr>
                <w:rFonts w:cs="Arial"/>
                <w:szCs w:val="18"/>
              </w:rPr>
              <w:t xml:space="preserve">Los extremos visuales deben tocar los </w:t>
            </w:r>
            <w:r w:rsidRPr="00547357">
              <w:rPr>
                <w:rFonts w:cs="Arial"/>
                <w:szCs w:val="18"/>
              </w:rPr>
              <w:t>puntos de union.</w:t>
            </w:r>
          </w:p>
        </w:tc>
        <w:tc>
          <w:tcPr>
            <w:tcW w:w="3672" w:type="dxa"/>
          </w:tcPr>
          <w:p w14:paraId="7DB58AE8" w14:textId="77777777" w:rsidR="00580248" w:rsidRPr="00547357" w:rsidRDefault="00BA696E">
            <w:pPr>
              <w:spacing w:after="0"/>
              <w:rPr>
                <w:rFonts w:cs="Arial"/>
                <w:szCs w:val="18"/>
              </w:rPr>
            </w:pPr>
            <w:r w:rsidRPr="00547357">
              <w:rPr>
                <w:rFonts w:cs="Arial"/>
                <w:szCs w:val="18"/>
              </w:rPr>
              <w:t>Opcion que pasa cerca, pero no toca el punto.</w:t>
            </w:r>
          </w:p>
        </w:tc>
      </w:tr>
      <w:tr w:rsidR="00580248" w:rsidRPr="00547357" w14:paraId="10C58473" w14:textId="77777777">
        <w:trPr>
          <w:jc w:val="center"/>
        </w:trPr>
        <w:tc>
          <w:tcPr>
            <w:tcW w:w="1800" w:type="dxa"/>
          </w:tcPr>
          <w:p w14:paraId="4305947B" w14:textId="77777777" w:rsidR="00580248" w:rsidRPr="00547357" w:rsidRDefault="00BA696E">
            <w:pPr>
              <w:spacing w:after="0"/>
              <w:rPr>
                <w:rFonts w:cs="Arial"/>
                <w:szCs w:val="18"/>
              </w:rPr>
            </w:pPr>
            <w:r w:rsidRPr="00547357">
              <w:rPr>
                <w:rFonts w:cs="Arial"/>
                <w:szCs w:val="18"/>
              </w:rPr>
              <w:t>Ubicacion</w:t>
            </w:r>
          </w:p>
        </w:tc>
        <w:tc>
          <w:tcPr>
            <w:tcW w:w="4968" w:type="dxa"/>
          </w:tcPr>
          <w:p w14:paraId="481E0DA5" w14:textId="77777777" w:rsidR="00580248" w:rsidRPr="00547357" w:rsidRDefault="00BA696E">
            <w:pPr>
              <w:spacing w:after="0"/>
              <w:rPr>
                <w:rFonts w:cs="Arial"/>
                <w:szCs w:val="18"/>
              </w:rPr>
            </w:pPr>
            <w:r w:rsidRPr="00547357">
              <w:rPr>
                <w:rFonts w:cs="Arial"/>
                <w:szCs w:val="18"/>
              </w:rPr>
              <w:t>Debe colocarse en el hueco correcto, no en otra parte del mapa.</w:t>
            </w:r>
          </w:p>
        </w:tc>
        <w:tc>
          <w:tcPr>
            <w:tcW w:w="3672" w:type="dxa"/>
          </w:tcPr>
          <w:p w14:paraId="43FE6069" w14:textId="77777777" w:rsidR="00580248" w:rsidRPr="00547357" w:rsidRDefault="00BA696E">
            <w:pPr>
              <w:spacing w:after="0"/>
              <w:rPr>
                <w:rFonts w:cs="Arial"/>
                <w:szCs w:val="18"/>
              </w:rPr>
            </w:pPr>
            <w:r w:rsidRPr="00547357">
              <w:rPr>
                <w:rFonts w:cs="Arial"/>
                <w:szCs w:val="18"/>
              </w:rPr>
              <w:t>Segmento correcto en forma pero ubicado fuera del camino.</w:t>
            </w:r>
          </w:p>
        </w:tc>
      </w:tr>
    </w:tbl>
    <w:p w14:paraId="0476DD43" w14:textId="77777777" w:rsidR="00580248" w:rsidRPr="00547357" w:rsidRDefault="00BA696E">
      <w:pPr>
        <w:rPr>
          <w:rFonts w:cs="Arial"/>
          <w:szCs w:val="18"/>
        </w:rPr>
      </w:pPr>
      <w:r w:rsidRPr="00547357">
        <w:rPr>
          <w:rFonts w:cs="Arial"/>
          <w:szCs w:val="18"/>
        </w:rPr>
        <w:br w:type="page"/>
      </w:r>
    </w:p>
    <w:p w14:paraId="5F1310A1" w14:textId="4F8FA0EF" w:rsidR="00580248" w:rsidRDefault="00BA696E" w:rsidP="00547357">
      <w:pPr>
        <w:pStyle w:val="Ttulo2"/>
      </w:pPr>
      <w:r w:rsidRPr="00547357">
        <w:lastRenderedPageBreak/>
        <w:t xml:space="preserve">Pantalla 7 - Reto final: </w:t>
      </w:r>
      <w:proofErr w:type="spellStart"/>
      <w:r w:rsidRPr="00547357">
        <w:t>Ruta</w:t>
      </w:r>
      <w:proofErr w:type="spellEnd"/>
      <w:r w:rsidRPr="00547357">
        <w:t xml:space="preserve"> </w:t>
      </w:r>
      <w:proofErr w:type="spellStart"/>
      <w:r w:rsidRPr="00547357">
        <w:t>perdida</w:t>
      </w:r>
      <w:proofErr w:type="spellEnd"/>
      <w:r w:rsidRPr="00547357">
        <w:t xml:space="preserve"> </w:t>
      </w:r>
      <w:proofErr w:type="spellStart"/>
      <w:r w:rsidRPr="00547357">
        <w:t>completa</w:t>
      </w:r>
      <w:proofErr w:type="spellEnd"/>
    </w:p>
    <w:p w14:paraId="541DD839" w14:textId="77777777" w:rsidR="00547357" w:rsidRPr="00547357" w:rsidRDefault="00547357" w:rsidP="00547357"/>
    <w:p w14:paraId="7971E0A7" w14:textId="77777777" w:rsidR="00580248" w:rsidRPr="00547357" w:rsidRDefault="00BA696E">
      <w:pPr>
        <w:rPr>
          <w:rFonts w:cs="Arial"/>
          <w:szCs w:val="18"/>
        </w:rPr>
      </w:pPr>
      <w:r w:rsidRPr="00547357">
        <w:rPr>
          <w:rFonts w:cs="Arial"/>
          <w:szCs w:val="18"/>
        </w:rPr>
        <w:t>El reto fi</w:t>
      </w:r>
      <w:r w:rsidRPr="00547357">
        <w:rPr>
          <w:rFonts w:cs="Arial"/>
          <w:szCs w:val="18"/>
        </w:rPr>
        <w:t>nal integra lo aprendido. El mapa puede tener varios tramos ya construidos y un segmento faltante que impide llegar a la meta. La dificultad aumenta porque el estudiante debe ubicar el hueco correcto dentro de una ruta mas larga, pero la pantalla debe segu</w:t>
      </w:r>
      <w:r w:rsidRPr="00547357">
        <w:rPr>
          <w:rFonts w:cs="Arial"/>
          <w:szCs w:val="18"/>
        </w:rPr>
        <w:t>ir siendo clara y limpia.</w:t>
      </w:r>
    </w:p>
    <w:p w14:paraId="20C463A7" w14:textId="77777777" w:rsidR="00580248" w:rsidRPr="00547357" w:rsidRDefault="00BA696E">
      <w:pPr>
        <w:pStyle w:val="Listaconvietas"/>
        <w:spacing w:after="30"/>
        <w:ind w:left="259"/>
        <w:rPr>
          <w:rFonts w:cs="Arial"/>
          <w:szCs w:val="18"/>
        </w:rPr>
      </w:pPr>
      <w:r w:rsidRPr="00547357">
        <w:rPr>
          <w:rFonts w:cs="Arial"/>
          <w:szCs w:val="18"/>
        </w:rPr>
        <w:t>Ruta visible: de 4 a 5 puntos de union como maximo.</w:t>
      </w:r>
    </w:p>
    <w:p w14:paraId="292FB03F" w14:textId="77777777" w:rsidR="00580248" w:rsidRPr="00547357" w:rsidRDefault="00BA696E">
      <w:pPr>
        <w:pStyle w:val="Listaconvietas"/>
        <w:spacing w:after="30"/>
        <w:ind w:left="259"/>
        <w:rPr>
          <w:rFonts w:cs="Arial"/>
          <w:szCs w:val="18"/>
        </w:rPr>
      </w:pPr>
      <w:r w:rsidRPr="00547357">
        <w:rPr>
          <w:rFonts w:cs="Arial"/>
          <w:szCs w:val="18"/>
        </w:rPr>
        <w:t>Segmentos ya colocados: dos o tres tramos del camino.</w:t>
      </w:r>
    </w:p>
    <w:p w14:paraId="25892BAB" w14:textId="77777777" w:rsidR="00580248" w:rsidRPr="00547357" w:rsidRDefault="00BA696E">
      <w:pPr>
        <w:pStyle w:val="Listaconvietas"/>
        <w:spacing w:after="30"/>
        <w:ind w:left="259"/>
        <w:rPr>
          <w:rFonts w:cs="Arial"/>
          <w:szCs w:val="18"/>
        </w:rPr>
      </w:pPr>
      <w:r w:rsidRPr="00547357">
        <w:rPr>
          <w:rFonts w:cs="Arial"/>
          <w:szCs w:val="18"/>
        </w:rPr>
        <w:t>Segmento faltante: tramo clave para llegar al destino.</w:t>
      </w:r>
    </w:p>
    <w:p w14:paraId="1A5CFD3D" w14:textId="77777777" w:rsidR="00580248" w:rsidRPr="00547357" w:rsidRDefault="00BA696E">
      <w:pPr>
        <w:pStyle w:val="Listaconvietas"/>
        <w:spacing w:after="30"/>
        <w:ind w:left="259"/>
        <w:rPr>
          <w:rFonts w:cs="Arial"/>
          <w:szCs w:val="18"/>
        </w:rPr>
      </w:pPr>
      <w:r w:rsidRPr="00547357">
        <w:rPr>
          <w:rFonts w:cs="Arial"/>
          <w:szCs w:val="18"/>
        </w:rPr>
        <w:t>Opciones: tres segmentos posibles. Solo uno conecta exactamente los p</w:t>
      </w:r>
      <w:r w:rsidRPr="00547357">
        <w:rPr>
          <w:rFonts w:cs="Arial"/>
          <w:szCs w:val="18"/>
        </w:rPr>
        <w:t>untos del hueco.</w:t>
      </w:r>
    </w:p>
    <w:p w14:paraId="7C6BD6E3" w14:textId="77777777" w:rsidR="00580248" w:rsidRPr="00547357" w:rsidRDefault="00BA696E">
      <w:pPr>
        <w:pStyle w:val="Listaconvietas"/>
        <w:spacing w:after="30"/>
        <w:ind w:left="259"/>
        <w:rPr>
          <w:rFonts w:cs="Arial"/>
          <w:szCs w:val="18"/>
        </w:rPr>
      </w:pPr>
      <w:r w:rsidRPr="00547357">
        <w:rPr>
          <w:rFonts w:cs="Arial"/>
          <w:szCs w:val="18"/>
        </w:rPr>
        <w:t>Meta: una bandera, portal o estacion final donde llega el zorro.</w:t>
      </w:r>
    </w:p>
    <w:p w14:paraId="501FB87A" w14:textId="77777777" w:rsidR="00580248" w:rsidRPr="00547357" w:rsidRDefault="00BA696E">
      <w:pPr>
        <w:rPr>
          <w:rFonts w:cs="Arial"/>
          <w:szCs w:val="18"/>
        </w:rPr>
      </w:pPr>
      <w:r w:rsidRPr="00547357">
        <w:rPr>
          <w:rFonts w:cs="Arial"/>
          <w:szCs w:val="18"/>
        </w:rPr>
        <w:t xml:space="preserve">Cuando el estudiante completa el reto final, la ruta completa se ilumina desde el inicio hasta la meta. Despues, el zorro recorre todo el camino como cierre visual de la </w:t>
      </w:r>
      <w:r w:rsidRPr="00547357">
        <w:rPr>
          <w:rFonts w:cs="Arial"/>
          <w:szCs w:val="18"/>
        </w:rPr>
        <w:t>actividad.</w:t>
      </w:r>
    </w:p>
    <w:p w14:paraId="6BF4FD74" w14:textId="3519FA46" w:rsidR="00580248" w:rsidRDefault="00BA696E" w:rsidP="00547357">
      <w:pPr>
        <w:pStyle w:val="Ttulo2"/>
      </w:pPr>
      <w:r w:rsidRPr="00547357">
        <w:t xml:space="preserve">Pantalla 8 - Pantalla de </w:t>
      </w:r>
      <w:proofErr w:type="spellStart"/>
      <w:r w:rsidRPr="00547357">
        <w:t>exito</w:t>
      </w:r>
      <w:proofErr w:type="spellEnd"/>
      <w:r w:rsidRPr="00547357">
        <w:t xml:space="preserve"> y </w:t>
      </w:r>
      <w:proofErr w:type="spellStart"/>
      <w:r w:rsidRPr="00547357">
        <w:t>cierre</w:t>
      </w:r>
      <w:proofErr w:type="spellEnd"/>
    </w:p>
    <w:p w14:paraId="40A330B0" w14:textId="77777777" w:rsidR="00547357" w:rsidRPr="00547357" w:rsidRDefault="00547357" w:rsidP="00547357"/>
    <w:p w14:paraId="30AC42E1" w14:textId="77777777" w:rsidR="00580248" w:rsidRPr="00547357" w:rsidRDefault="00BA696E">
      <w:pPr>
        <w:pStyle w:val="Listaconvietas"/>
        <w:spacing w:after="30"/>
        <w:ind w:left="259"/>
        <w:rPr>
          <w:rFonts w:cs="Arial"/>
          <w:szCs w:val="18"/>
        </w:rPr>
      </w:pPr>
      <w:r w:rsidRPr="00547357">
        <w:rPr>
          <w:rFonts w:cs="Arial"/>
          <w:szCs w:val="18"/>
        </w:rPr>
        <w:t>Animacion de cierre: el zorro llega a la meta y celebra.</w:t>
      </w:r>
    </w:p>
    <w:p w14:paraId="5B8E6F67" w14:textId="77777777" w:rsidR="00580248" w:rsidRPr="00547357" w:rsidRDefault="00BA696E">
      <w:pPr>
        <w:pStyle w:val="Listaconvietas"/>
        <w:spacing w:after="30"/>
        <w:ind w:left="259"/>
        <w:rPr>
          <w:rFonts w:cs="Arial"/>
          <w:szCs w:val="18"/>
        </w:rPr>
      </w:pPr>
      <w:r w:rsidRPr="00547357">
        <w:rPr>
          <w:rFonts w:cs="Arial"/>
          <w:szCs w:val="18"/>
        </w:rPr>
        <w:t>Mensaje principal: "Ruta reconstruida. El zorro llego al destino."</w:t>
      </w:r>
    </w:p>
    <w:p w14:paraId="0254AF11" w14:textId="77777777" w:rsidR="00580248" w:rsidRPr="00547357" w:rsidRDefault="00BA696E">
      <w:pPr>
        <w:pStyle w:val="Listaconvietas"/>
        <w:spacing w:after="30"/>
        <w:ind w:left="259"/>
        <w:rPr>
          <w:rFonts w:cs="Arial"/>
          <w:szCs w:val="18"/>
        </w:rPr>
      </w:pPr>
      <w:r w:rsidRPr="00547357">
        <w:rPr>
          <w:rFonts w:cs="Arial"/>
          <w:szCs w:val="18"/>
        </w:rPr>
        <w:t>Resumen visible: numero de rutas completadas, intentos utilizados y mejor reto.</w:t>
      </w:r>
    </w:p>
    <w:p w14:paraId="05CCE131" w14:textId="77777777" w:rsidR="00580248" w:rsidRPr="00547357" w:rsidRDefault="00BA696E">
      <w:pPr>
        <w:pStyle w:val="Listaconvietas"/>
        <w:spacing w:after="30"/>
        <w:ind w:left="259"/>
        <w:rPr>
          <w:rFonts w:cs="Arial"/>
          <w:szCs w:val="18"/>
        </w:rPr>
      </w:pPr>
      <w:r w:rsidRPr="00547357">
        <w:rPr>
          <w:rFonts w:cs="Arial"/>
          <w:szCs w:val="18"/>
        </w:rPr>
        <w:t>P</w:t>
      </w:r>
      <w:r w:rsidRPr="00547357">
        <w:rPr>
          <w:rFonts w:cs="Arial"/>
          <w:szCs w:val="18"/>
        </w:rPr>
        <w:t>roducto mostrado: mapa final o miniaturas de los caminos reconstruidos.</w:t>
      </w:r>
    </w:p>
    <w:p w14:paraId="1FE7C941" w14:textId="77777777" w:rsidR="00580248" w:rsidRPr="00547357" w:rsidRDefault="00BA696E">
      <w:pPr>
        <w:pStyle w:val="Listaconvietas"/>
        <w:spacing w:after="30"/>
        <w:ind w:left="259"/>
        <w:rPr>
          <w:rFonts w:cs="Arial"/>
          <w:szCs w:val="18"/>
        </w:rPr>
      </w:pPr>
      <w:r w:rsidRPr="00547357">
        <w:rPr>
          <w:rFonts w:cs="Arial"/>
          <w:szCs w:val="18"/>
        </w:rPr>
        <w:t>Boton: "Mision completada" o "Volver al mapa".</w:t>
      </w:r>
    </w:p>
    <w:p w14:paraId="1A2092C8" w14:textId="77777777" w:rsidR="00580248" w:rsidRPr="00547357" w:rsidRDefault="00BA696E">
      <w:pPr>
        <w:rPr>
          <w:rFonts w:cs="Arial"/>
          <w:szCs w:val="18"/>
        </w:rPr>
      </w:pPr>
      <w:r w:rsidRPr="00547357">
        <w:rPr>
          <w:rFonts w:cs="Arial"/>
          <w:szCs w:val="18"/>
        </w:rPr>
        <w:t>La pantalla de cierre debe reforzar el aprendizaje sin hacerlo demasiado largo. Puede mostrarse una frase final: "Hoy practicaste como lo</w:t>
      </w:r>
      <w:r w:rsidRPr="00547357">
        <w:rPr>
          <w:rFonts w:cs="Arial"/>
          <w:szCs w:val="18"/>
        </w:rPr>
        <w:t>s segmentos unen puntos para formar caminos."</w:t>
      </w:r>
    </w:p>
    <w:p w14:paraId="6EABB485" w14:textId="71D4871C" w:rsidR="00580248" w:rsidRDefault="00BA696E" w:rsidP="00547357">
      <w:pPr>
        <w:pStyle w:val="Ttulo2"/>
      </w:pPr>
      <w:r w:rsidRPr="00547357">
        <w:t xml:space="preserve">4.2 Reglas de </w:t>
      </w:r>
      <w:proofErr w:type="spellStart"/>
      <w:r w:rsidRPr="00547357">
        <w:t>intentos</w:t>
      </w:r>
      <w:proofErr w:type="spellEnd"/>
      <w:r w:rsidRPr="00547357">
        <w:t xml:space="preserve"> y </w:t>
      </w:r>
      <w:proofErr w:type="spellStart"/>
      <w:r w:rsidRPr="00547357">
        <w:t>ayudas</w:t>
      </w:r>
      <w:proofErr w:type="spellEnd"/>
    </w:p>
    <w:p w14:paraId="0150246D" w14:textId="77777777" w:rsidR="00547357" w:rsidRPr="00547357" w:rsidRDefault="00547357" w:rsidP="00547357"/>
    <w:p w14:paraId="4C393ACE" w14:textId="77777777" w:rsidR="00580248" w:rsidRPr="00547357" w:rsidRDefault="00BA696E">
      <w:pPr>
        <w:rPr>
          <w:rFonts w:cs="Arial"/>
          <w:szCs w:val="18"/>
        </w:rPr>
      </w:pPr>
      <w:r w:rsidRPr="00547357">
        <w:rPr>
          <w:rFonts w:cs="Arial"/>
          <w:szCs w:val="18"/>
        </w:rPr>
        <w:t>Cada reto debe permitir hasta tres intentos. El sistema debe guardar cada intento, pero no debe detener la actividad de forma punitiva. El objetivo es que el estudiante corrija s</w:t>
      </w:r>
      <w:r w:rsidRPr="00547357">
        <w:rPr>
          <w:rFonts w:cs="Arial"/>
          <w:szCs w:val="18"/>
        </w:rPr>
        <w:t>u observacion y llegue a la respuesta correcta.</w:t>
      </w:r>
    </w:p>
    <w:tbl>
      <w:tblPr>
        <w:tblStyle w:val="Tablaconcuadrcula"/>
        <w:tblW w:w="0" w:type="auto"/>
        <w:jc w:val="center"/>
        <w:tblLook w:val="04A0" w:firstRow="1" w:lastRow="0" w:firstColumn="1" w:lastColumn="0" w:noHBand="0" w:noVBand="1"/>
      </w:tblPr>
      <w:tblGrid>
        <w:gridCol w:w="2448"/>
        <w:gridCol w:w="3096"/>
        <w:gridCol w:w="4608"/>
      </w:tblGrid>
      <w:tr w:rsidR="00580248" w:rsidRPr="00547357" w14:paraId="098C644D" w14:textId="77777777">
        <w:trPr>
          <w:jc w:val="center"/>
        </w:trPr>
        <w:tc>
          <w:tcPr>
            <w:tcW w:w="2448" w:type="dxa"/>
            <w:shd w:val="clear" w:color="auto" w:fill="1F4E79"/>
            <w:vAlign w:val="center"/>
          </w:tcPr>
          <w:p w14:paraId="4A91C308" w14:textId="77777777" w:rsidR="00580248" w:rsidRPr="00547357" w:rsidRDefault="00BA696E">
            <w:pPr>
              <w:spacing w:after="0"/>
              <w:rPr>
                <w:rFonts w:cs="Arial"/>
                <w:szCs w:val="18"/>
              </w:rPr>
            </w:pPr>
            <w:r w:rsidRPr="00547357">
              <w:rPr>
                <w:rFonts w:cs="Arial"/>
                <w:b/>
                <w:color w:val="FFFFFF"/>
                <w:szCs w:val="18"/>
              </w:rPr>
              <w:t>Situacion</w:t>
            </w:r>
          </w:p>
        </w:tc>
        <w:tc>
          <w:tcPr>
            <w:tcW w:w="3096" w:type="dxa"/>
            <w:shd w:val="clear" w:color="auto" w:fill="1F4E79"/>
            <w:vAlign w:val="center"/>
          </w:tcPr>
          <w:p w14:paraId="54F3EDB6" w14:textId="77777777" w:rsidR="00580248" w:rsidRPr="00547357" w:rsidRDefault="00BA696E">
            <w:pPr>
              <w:spacing w:after="0"/>
              <w:rPr>
                <w:rFonts w:cs="Arial"/>
                <w:szCs w:val="18"/>
              </w:rPr>
            </w:pPr>
            <w:r w:rsidRPr="00547357">
              <w:rPr>
                <w:rFonts w:cs="Arial"/>
                <w:b/>
                <w:color w:val="FFFFFF"/>
                <w:szCs w:val="18"/>
              </w:rPr>
              <w:t>Respuesta del sistema</w:t>
            </w:r>
          </w:p>
        </w:tc>
        <w:tc>
          <w:tcPr>
            <w:tcW w:w="4608" w:type="dxa"/>
            <w:shd w:val="clear" w:color="auto" w:fill="1F4E79"/>
            <w:vAlign w:val="center"/>
          </w:tcPr>
          <w:p w14:paraId="2CF336DC" w14:textId="77777777" w:rsidR="00580248" w:rsidRPr="00547357" w:rsidRDefault="00BA696E">
            <w:pPr>
              <w:spacing w:after="0"/>
              <w:rPr>
                <w:rFonts w:cs="Arial"/>
                <w:szCs w:val="18"/>
              </w:rPr>
            </w:pPr>
            <w:r w:rsidRPr="00547357">
              <w:rPr>
                <w:rFonts w:cs="Arial"/>
                <w:b/>
                <w:color w:val="FFFFFF"/>
                <w:szCs w:val="18"/>
              </w:rPr>
              <w:t>Texto sugerido</w:t>
            </w:r>
          </w:p>
        </w:tc>
      </w:tr>
      <w:tr w:rsidR="00580248" w:rsidRPr="00547357" w14:paraId="18B24A72" w14:textId="77777777">
        <w:trPr>
          <w:jc w:val="center"/>
        </w:trPr>
        <w:tc>
          <w:tcPr>
            <w:tcW w:w="2448" w:type="dxa"/>
          </w:tcPr>
          <w:p w14:paraId="69F0914C" w14:textId="77777777" w:rsidR="00580248" w:rsidRPr="00547357" w:rsidRDefault="00BA696E">
            <w:pPr>
              <w:spacing w:after="0"/>
              <w:rPr>
                <w:rFonts w:cs="Arial"/>
                <w:szCs w:val="18"/>
              </w:rPr>
            </w:pPr>
            <w:r w:rsidRPr="00547357">
              <w:rPr>
                <w:rFonts w:cs="Arial"/>
                <w:szCs w:val="18"/>
              </w:rPr>
              <w:t>1er intento incorrecto</w:t>
            </w:r>
          </w:p>
        </w:tc>
        <w:tc>
          <w:tcPr>
            <w:tcW w:w="3096" w:type="dxa"/>
          </w:tcPr>
          <w:p w14:paraId="4D02FAB5" w14:textId="77777777" w:rsidR="00580248" w:rsidRPr="00547357" w:rsidRDefault="00BA696E">
            <w:pPr>
              <w:spacing w:after="0"/>
              <w:rPr>
                <w:rFonts w:cs="Arial"/>
                <w:szCs w:val="18"/>
              </w:rPr>
            </w:pPr>
            <w:r w:rsidRPr="00547357">
              <w:rPr>
                <w:rFonts w:cs="Arial"/>
                <w:szCs w:val="18"/>
              </w:rPr>
              <w:t>Pista simple</w:t>
            </w:r>
          </w:p>
        </w:tc>
        <w:tc>
          <w:tcPr>
            <w:tcW w:w="4608" w:type="dxa"/>
          </w:tcPr>
          <w:p w14:paraId="0658D364" w14:textId="77777777" w:rsidR="00580248" w:rsidRPr="00547357" w:rsidRDefault="00BA696E">
            <w:pPr>
              <w:spacing w:after="0"/>
              <w:rPr>
                <w:rFonts w:cs="Arial"/>
                <w:szCs w:val="18"/>
              </w:rPr>
            </w:pPr>
            <w:r w:rsidRPr="00547357">
              <w:rPr>
                <w:rFonts w:cs="Arial"/>
                <w:szCs w:val="18"/>
              </w:rPr>
              <w:t>"Mira los puntos que deben unirse."</w:t>
            </w:r>
          </w:p>
        </w:tc>
      </w:tr>
      <w:tr w:rsidR="00580248" w:rsidRPr="00547357" w14:paraId="55EF3EFE" w14:textId="77777777">
        <w:trPr>
          <w:jc w:val="center"/>
        </w:trPr>
        <w:tc>
          <w:tcPr>
            <w:tcW w:w="2448" w:type="dxa"/>
          </w:tcPr>
          <w:p w14:paraId="0ADEA3DA" w14:textId="77777777" w:rsidR="00580248" w:rsidRPr="00547357" w:rsidRDefault="00BA696E">
            <w:pPr>
              <w:spacing w:after="0"/>
              <w:rPr>
                <w:rFonts w:cs="Arial"/>
                <w:szCs w:val="18"/>
              </w:rPr>
            </w:pPr>
            <w:r w:rsidRPr="00547357">
              <w:rPr>
                <w:rFonts w:cs="Arial"/>
                <w:szCs w:val="18"/>
              </w:rPr>
              <w:t>2do intento incorrecto</w:t>
            </w:r>
          </w:p>
        </w:tc>
        <w:tc>
          <w:tcPr>
            <w:tcW w:w="3096" w:type="dxa"/>
          </w:tcPr>
          <w:p w14:paraId="1A408AA9" w14:textId="77777777" w:rsidR="00580248" w:rsidRPr="00547357" w:rsidRDefault="00BA696E">
            <w:pPr>
              <w:spacing w:after="0"/>
              <w:rPr>
                <w:rFonts w:cs="Arial"/>
                <w:szCs w:val="18"/>
              </w:rPr>
            </w:pPr>
            <w:r w:rsidRPr="00547357">
              <w:rPr>
                <w:rFonts w:cs="Arial"/>
                <w:szCs w:val="18"/>
              </w:rPr>
              <w:t>Pista mas especifica</w:t>
            </w:r>
          </w:p>
        </w:tc>
        <w:tc>
          <w:tcPr>
            <w:tcW w:w="4608" w:type="dxa"/>
          </w:tcPr>
          <w:p w14:paraId="39142C2B" w14:textId="77777777" w:rsidR="00580248" w:rsidRPr="00547357" w:rsidRDefault="00BA696E">
            <w:pPr>
              <w:spacing w:after="0"/>
              <w:rPr>
                <w:rFonts w:cs="Arial"/>
                <w:szCs w:val="18"/>
              </w:rPr>
            </w:pPr>
            <w:r w:rsidRPr="00547357">
              <w:rPr>
                <w:rFonts w:cs="Arial"/>
                <w:szCs w:val="18"/>
              </w:rPr>
              <w:t xml:space="preserve">"Compara la direccion y el largo del </w:t>
            </w:r>
            <w:r w:rsidRPr="00547357">
              <w:rPr>
                <w:rFonts w:cs="Arial"/>
                <w:szCs w:val="18"/>
              </w:rPr>
              <w:t>segmento."</w:t>
            </w:r>
          </w:p>
        </w:tc>
      </w:tr>
      <w:tr w:rsidR="00580248" w:rsidRPr="00547357" w14:paraId="5B2F0F56" w14:textId="77777777">
        <w:trPr>
          <w:jc w:val="center"/>
        </w:trPr>
        <w:tc>
          <w:tcPr>
            <w:tcW w:w="2448" w:type="dxa"/>
          </w:tcPr>
          <w:p w14:paraId="56507A27" w14:textId="77777777" w:rsidR="00580248" w:rsidRPr="00547357" w:rsidRDefault="00BA696E">
            <w:pPr>
              <w:spacing w:after="0"/>
              <w:rPr>
                <w:rFonts w:cs="Arial"/>
                <w:szCs w:val="18"/>
              </w:rPr>
            </w:pPr>
            <w:r w:rsidRPr="00547357">
              <w:rPr>
                <w:rFonts w:cs="Arial"/>
                <w:szCs w:val="18"/>
              </w:rPr>
              <w:t>3er intento incorrecto</w:t>
            </w:r>
          </w:p>
        </w:tc>
        <w:tc>
          <w:tcPr>
            <w:tcW w:w="3096" w:type="dxa"/>
          </w:tcPr>
          <w:p w14:paraId="686B08E0" w14:textId="77777777" w:rsidR="00580248" w:rsidRPr="00547357" w:rsidRDefault="00BA696E">
            <w:pPr>
              <w:spacing w:after="0"/>
              <w:rPr>
                <w:rFonts w:cs="Arial"/>
                <w:szCs w:val="18"/>
              </w:rPr>
            </w:pPr>
            <w:r w:rsidRPr="00547357">
              <w:rPr>
                <w:rFonts w:cs="Arial"/>
                <w:szCs w:val="18"/>
              </w:rPr>
              <w:t>Mostrar respuesta</w:t>
            </w:r>
          </w:p>
        </w:tc>
        <w:tc>
          <w:tcPr>
            <w:tcW w:w="4608" w:type="dxa"/>
          </w:tcPr>
          <w:p w14:paraId="6D4069FD" w14:textId="77777777" w:rsidR="00580248" w:rsidRPr="00547357" w:rsidRDefault="00BA696E">
            <w:pPr>
              <w:spacing w:after="0"/>
              <w:rPr>
                <w:rFonts w:cs="Arial"/>
                <w:szCs w:val="18"/>
              </w:rPr>
            </w:pPr>
            <w:r w:rsidRPr="00547357">
              <w:rPr>
                <w:rFonts w:cs="Arial"/>
                <w:szCs w:val="18"/>
              </w:rPr>
              <w:t>"Este segmento une exactamente los dos puntos."</w:t>
            </w:r>
          </w:p>
        </w:tc>
      </w:tr>
      <w:tr w:rsidR="00580248" w:rsidRPr="00547357" w14:paraId="456F76E3" w14:textId="77777777">
        <w:trPr>
          <w:jc w:val="center"/>
        </w:trPr>
        <w:tc>
          <w:tcPr>
            <w:tcW w:w="2448" w:type="dxa"/>
          </w:tcPr>
          <w:p w14:paraId="376C3CF8" w14:textId="77777777" w:rsidR="00580248" w:rsidRPr="00547357" w:rsidRDefault="00BA696E">
            <w:pPr>
              <w:spacing w:after="0"/>
              <w:rPr>
                <w:rFonts w:cs="Arial"/>
                <w:szCs w:val="18"/>
              </w:rPr>
            </w:pPr>
            <w:r w:rsidRPr="00547357">
              <w:rPr>
                <w:rFonts w:cs="Arial"/>
                <w:szCs w:val="18"/>
              </w:rPr>
              <w:t>Respuesta correcta</w:t>
            </w:r>
          </w:p>
        </w:tc>
        <w:tc>
          <w:tcPr>
            <w:tcW w:w="3096" w:type="dxa"/>
          </w:tcPr>
          <w:p w14:paraId="4E6BD10E" w14:textId="77777777" w:rsidR="00580248" w:rsidRPr="00547357" w:rsidRDefault="00BA696E">
            <w:pPr>
              <w:spacing w:after="0"/>
              <w:rPr>
                <w:rFonts w:cs="Arial"/>
                <w:szCs w:val="18"/>
              </w:rPr>
            </w:pPr>
            <w:r w:rsidRPr="00547357">
              <w:rPr>
                <w:rFonts w:cs="Arial"/>
                <w:szCs w:val="18"/>
              </w:rPr>
              <w:t>Animacion y avance</w:t>
            </w:r>
          </w:p>
        </w:tc>
        <w:tc>
          <w:tcPr>
            <w:tcW w:w="4608" w:type="dxa"/>
          </w:tcPr>
          <w:p w14:paraId="193FF38F" w14:textId="77777777" w:rsidR="00580248" w:rsidRPr="00547357" w:rsidRDefault="00BA696E">
            <w:pPr>
              <w:spacing w:after="0"/>
              <w:rPr>
                <w:rFonts w:cs="Arial"/>
                <w:szCs w:val="18"/>
              </w:rPr>
            </w:pPr>
            <w:r w:rsidRPr="00547357">
              <w:rPr>
                <w:rFonts w:cs="Arial"/>
                <w:szCs w:val="18"/>
              </w:rPr>
              <w:t>"Muy bien, el camino quedo completo."</w:t>
            </w:r>
          </w:p>
        </w:tc>
      </w:tr>
    </w:tbl>
    <w:p w14:paraId="6030B64F" w14:textId="7A9228C2" w:rsidR="00580248" w:rsidRDefault="00BA696E" w:rsidP="00547357">
      <w:pPr>
        <w:pStyle w:val="Ttulo2"/>
      </w:pPr>
      <w:r w:rsidRPr="00547357">
        <w:t xml:space="preserve">4.3 </w:t>
      </w:r>
      <w:proofErr w:type="spellStart"/>
      <w:r w:rsidRPr="00547357">
        <w:t>Mensajes</w:t>
      </w:r>
      <w:proofErr w:type="spellEnd"/>
      <w:r w:rsidRPr="00547357">
        <w:t xml:space="preserve"> de </w:t>
      </w:r>
      <w:proofErr w:type="spellStart"/>
      <w:r w:rsidRPr="00547357">
        <w:t>retroalimentacion</w:t>
      </w:r>
      <w:proofErr w:type="spellEnd"/>
      <w:r w:rsidRPr="00547357">
        <w:t xml:space="preserve"> </w:t>
      </w:r>
      <w:proofErr w:type="spellStart"/>
      <w:r w:rsidRPr="00547357">
        <w:t>sugeridos</w:t>
      </w:r>
      <w:proofErr w:type="spellEnd"/>
    </w:p>
    <w:p w14:paraId="54329F66" w14:textId="77777777" w:rsidR="00547357" w:rsidRPr="00547357" w:rsidRDefault="00547357" w:rsidP="00547357"/>
    <w:p w14:paraId="47CED85B" w14:textId="77777777" w:rsidR="00580248" w:rsidRPr="00547357" w:rsidRDefault="00BA696E">
      <w:pPr>
        <w:pStyle w:val="Listaconvietas"/>
        <w:spacing w:after="30"/>
        <w:ind w:left="259"/>
        <w:rPr>
          <w:rFonts w:cs="Arial"/>
          <w:szCs w:val="18"/>
        </w:rPr>
      </w:pPr>
      <w:r w:rsidRPr="00547357">
        <w:rPr>
          <w:rFonts w:cs="Arial"/>
          <w:szCs w:val="18"/>
        </w:rPr>
        <w:t xml:space="preserve">Correcto: "Muy bien. Ese </w:t>
      </w:r>
      <w:r w:rsidRPr="00547357">
        <w:rPr>
          <w:rFonts w:cs="Arial"/>
          <w:szCs w:val="18"/>
        </w:rPr>
        <w:t>segmento une los dos puntos."</w:t>
      </w:r>
    </w:p>
    <w:p w14:paraId="654EE4DC" w14:textId="77777777" w:rsidR="00580248" w:rsidRPr="00547357" w:rsidRDefault="00BA696E">
      <w:pPr>
        <w:pStyle w:val="Listaconvietas"/>
        <w:spacing w:after="30"/>
        <w:ind w:left="259"/>
        <w:rPr>
          <w:rFonts w:cs="Arial"/>
          <w:szCs w:val="18"/>
        </w:rPr>
      </w:pPr>
      <w:r w:rsidRPr="00547357">
        <w:rPr>
          <w:rFonts w:cs="Arial"/>
          <w:szCs w:val="18"/>
        </w:rPr>
        <w:t>Correcto: "Ruta completada. El zorro puede avanzar."</w:t>
      </w:r>
    </w:p>
    <w:p w14:paraId="1EAEC8E8" w14:textId="77777777" w:rsidR="00580248" w:rsidRPr="00547357" w:rsidRDefault="00BA696E">
      <w:pPr>
        <w:pStyle w:val="Listaconvietas"/>
        <w:spacing w:after="30"/>
        <w:ind w:left="259"/>
        <w:rPr>
          <w:rFonts w:cs="Arial"/>
          <w:szCs w:val="18"/>
        </w:rPr>
      </w:pPr>
      <w:r w:rsidRPr="00547357">
        <w:rPr>
          <w:rFonts w:cs="Arial"/>
          <w:szCs w:val="18"/>
        </w:rPr>
        <w:t>Pista: "Observa donde empieza y donde termina el segmento."</w:t>
      </w:r>
    </w:p>
    <w:p w14:paraId="325E1EDC" w14:textId="77777777" w:rsidR="00580248" w:rsidRPr="00547357" w:rsidRDefault="00BA696E">
      <w:pPr>
        <w:pStyle w:val="Listaconvietas"/>
        <w:spacing w:after="30"/>
        <w:ind w:left="259"/>
        <w:rPr>
          <w:rFonts w:cs="Arial"/>
          <w:szCs w:val="18"/>
        </w:rPr>
      </w:pPr>
      <w:r w:rsidRPr="00547357">
        <w:rPr>
          <w:rFonts w:cs="Arial"/>
          <w:szCs w:val="18"/>
        </w:rPr>
        <w:t>Pista: "Busca la linea que completa el hueco del camino."</w:t>
      </w:r>
    </w:p>
    <w:p w14:paraId="5FD2A8B3" w14:textId="77777777" w:rsidR="00580248" w:rsidRPr="00547357" w:rsidRDefault="00BA696E">
      <w:pPr>
        <w:pStyle w:val="Listaconvietas"/>
        <w:spacing w:after="30"/>
        <w:ind w:left="259"/>
        <w:rPr>
          <w:rFonts w:cs="Arial"/>
          <w:szCs w:val="18"/>
        </w:rPr>
      </w:pPr>
      <w:r w:rsidRPr="00547357">
        <w:rPr>
          <w:rFonts w:cs="Arial"/>
          <w:szCs w:val="18"/>
        </w:rPr>
        <w:t>Respuesta mostrada: "Este es el segmento correcto porqu</w:t>
      </w:r>
      <w:r w:rsidRPr="00547357">
        <w:rPr>
          <w:rFonts w:cs="Arial"/>
          <w:szCs w:val="18"/>
        </w:rPr>
        <w:t>e sus extremos coinciden con los puntos de union."</w:t>
      </w:r>
    </w:p>
    <w:p w14:paraId="2F9EBF82" w14:textId="77777777" w:rsidR="00580248" w:rsidRPr="00547357" w:rsidRDefault="00BA696E">
      <w:pPr>
        <w:spacing w:before="40"/>
        <w:ind w:left="216" w:right="144"/>
        <w:rPr>
          <w:rFonts w:cs="Arial"/>
          <w:szCs w:val="18"/>
        </w:rPr>
      </w:pPr>
      <w:r w:rsidRPr="00547357">
        <w:rPr>
          <w:rFonts w:cs="Arial"/>
          <w:b/>
          <w:color w:val="C0504D"/>
          <w:szCs w:val="18"/>
        </w:rPr>
        <w:t xml:space="preserve">Nota para el programador: </w:t>
      </w:r>
      <w:r w:rsidRPr="00547357">
        <w:rPr>
          <w:rFonts w:cs="Arial"/>
          <w:szCs w:val="18"/>
        </w:rPr>
        <w:t>Los mensajes deben ser cortos. En dispositivos moviles o tabletas, textos largos pueden tapar el mapa y dificultar la seleccion.</w:t>
      </w:r>
    </w:p>
    <w:p w14:paraId="7825A7F4" w14:textId="77777777" w:rsidR="00580248" w:rsidRPr="00547357" w:rsidRDefault="00BA696E">
      <w:pPr>
        <w:rPr>
          <w:rFonts w:cs="Arial"/>
          <w:szCs w:val="18"/>
        </w:rPr>
      </w:pPr>
      <w:r w:rsidRPr="00547357">
        <w:rPr>
          <w:rFonts w:cs="Arial"/>
          <w:szCs w:val="18"/>
        </w:rPr>
        <w:br w:type="page"/>
      </w:r>
    </w:p>
    <w:p w14:paraId="57A931A7" w14:textId="16A7269F" w:rsidR="00580248" w:rsidRDefault="00BA696E" w:rsidP="00547357">
      <w:pPr>
        <w:pStyle w:val="Ttulo1"/>
      </w:pPr>
      <w:r w:rsidRPr="00547357">
        <w:lastRenderedPageBreak/>
        <w:t xml:space="preserve">5. Criterios de </w:t>
      </w:r>
      <w:proofErr w:type="spellStart"/>
      <w:r w:rsidRPr="00547357">
        <w:t>Evaluacion</w:t>
      </w:r>
      <w:proofErr w:type="spellEnd"/>
      <w:r w:rsidRPr="00547357">
        <w:t xml:space="preserve"> y </w:t>
      </w:r>
      <w:proofErr w:type="spellStart"/>
      <w:r w:rsidRPr="00547357">
        <w:t>Retroalimentacion</w:t>
      </w:r>
      <w:proofErr w:type="spellEnd"/>
    </w:p>
    <w:p w14:paraId="258170E3" w14:textId="77777777" w:rsidR="00547357" w:rsidRPr="00547357" w:rsidRDefault="00547357" w:rsidP="00547357"/>
    <w:tbl>
      <w:tblPr>
        <w:tblStyle w:val="Tablaconcuadrcula"/>
        <w:tblW w:w="0" w:type="auto"/>
        <w:jc w:val="center"/>
        <w:tblLook w:val="04A0" w:firstRow="1" w:lastRow="0" w:firstColumn="1" w:lastColumn="0" w:noHBand="0" w:noVBand="1"/>
      </w:tblPr>
      <w:tblGrid>
        <w:gridCol w:w="2877"/>
        <w:gridCol w:w="4315"/>
        <w:gridCol w:w="3310"/>
      </w:tblGrid>
      <w:tr w:rsidR="00580248" w:rsidRPr="00547357" w14:paraId="6D6BF80F" w14:textId="77777777">
        <w:trPr>
          <w:jc w:val="center"/>
        </w:trPr>
        <w:tc>
          <w:tcPr>
            <w:tcW w:w="2880" w:type="dxa"/>
            <w:shd w:val="clear" w:color="auto" w:fill="1F4E79"/>
            <w:vAlign w:val="center"/>
          </w:tcPr>
          <w:p w14:paraId="10E2B0CF" w14:textId="77777777" w:rsidR="00580248" w:rsidRPr="00547357" w:rsidRDefault="00BA696E">
            <w:pPr>
              <w:spacing w:after="0"/>
              <w:rPr>
                <w:rFonts w:cs="Arial"/>
                <w:szCs w:val="18"/>
              </w:rPr>
            </w:pPr>
            <w:r w:rsidRPr="00547357">
              <w:rPr>
                <w:rFonts w:cs="Arial"/>
                <w:b/>
                <w:color w:val="FFFFFF"/>
                <w:szCs w:val="18"/>
              </w:rPr>
              <w:t>Criterio</w:t>
            </w:r>
          </w:p>
        </w:tc>
        <w:tc>
          <w:tcPr>
            <w:tcW w:w="4320" w:type="dxa"/>
            <w:shd w:val="clear" w:color="auto" w:fill="1F4E79"/>
            <w:vAlign w:val="center"/>
          </w:tcPr>
          <w:p w14:paraId="63A5A035" w14:textId="77777777" w:rsidR="00580248" w:rsidRPr="00547357" w:rsidRDefault="00BA696E">
            <w:pPr>
              <w:spacing w:after="0"/>
              <w:rPr>
                <w:rFonts w:cs="Arial"/>
                <w:szCs w:val="18"/>
              </w:rPr>
            </w:pPr>
            <w:r w:rsidRPr="00547357">
              <w:rPr>
                <w:rFonts w:cs="Arial"/>
                <w:b/>
                <w:color w:val="FFFFFF"/>
                <w:szCs w:val="18"/>
              </w:rPr>
              <w:t>Condicion de exito</w:t>
            </w:r>
          </w:p>
        </w:tc>
        <w:tc>
          <w:tcPr>
            <w:tcW w:w="3312" w:type="dxa"/>
            <w:shd w:val="clear" w:color="auto" w:fill="1F4E79"/>
            <w:vAlign w:val="center"/>
          </w:tcPr>
          <w:p w14:paraId="63FFF522" w14:textId="77777777" w:rsidR="00580248" w:rsidRPr="00547357" w:rsidRDefault="00BA696E">
            <w:pPr>
              <w:spacing w:after="0"/>
              <w:rPr>
                <w:rFonts w:cs="Arial"/>
                <w:szCs w:val="18"/>
              </w:rPr>
            </w:pPr>
            <w:r w:rsidRPr="00547357">
              <w:rPr>
                <w:rFonts w:cs="Arial"/>
                <w:b/>
                <w:color w:val="FFFFFF"/>
                <w:szCs w:val="18"/>
              </w:rPr>
              <w:t>Retroalimentacion en pantalla</w:t>
            </w:r>
          </w:p>
        </w:tc>
      </w:tr>
      <w:tr w:rsidR="00580248" w:rsidRPr="00547357" w14:paraId="180BA994" w14:textId="77777777">
        <w:trPr>
          <w:jc w:val="center"/>
        </w:trPr>
        <w:tc>
          <w:tcPr>
            <w:tcW w:w="2880" w:type="dxa"/>
          </w:tcPr>
          <w:p w14:paraId="62184811" w14:textId="77777777" w:rsidR="00580248" w:rsidRPr="00547357" w:rsidRDefault="00BA696E">
            <w:pPr>
              <w:spacing w:after="0"/>
              <w:rPr>
                <w:rFonts w:cs="Arial"/>
                <w:szCs w:val="18"/>
              </w:rPr>
            </w:pPr>
            <w:r w:rsidRPr="00547357">
              <w:rPr>
                <w:rFonts w:cs="Arial"/>
                <w:szCs w:val="18"/>
              </w:rPr>
              <w:t>Reconoce el segmento correcto</w:t>
            </w:r>
          </w:p>
        </w:tc>
        <w:tc>
          <w:tcPr>
            <w:tcW w:w="4320" w:type="dxa"/>
          </w:tcPr>
          <w:p w14:paraId="58918E50" w14:textId="77777777" w:rsidR="00580248" w:rsidRPr="00547357" w:rsidRDefault="00BA696E">
            <w:pPr>
              <w:spacing w:after="0"/>
              <w:rPr>
                <w:rFonts w:cs="Arial"/>
                <w:szCs w:val="18"/>
              </w:rPr>
            </w:pPr>
            <w:r w:rsidRPr="00547357">
              <w:rPr>
                <w:rFonts w:cs="Arial"/>
                <w:szCs w:val="18"/>
              </w:rPr>
              <w:t>Selecciona la opcion que une los dos puntos del hueco.</w:t>
            </w:r>
          </w:p>
        </w:tc>
        <w:tc>
          <w:tcPr>
            <w:tcW w:w="3312" w:type="dxa"/>
          </w:tcPr>
          <w:p w14:paraId="630D809B" w14:textId="77777777" w:rsidR="00580248" w:rsidRPr="00547357" w:rsidRDefault="00BA696E">
            <w:pPr>
              <w:spacing w:after="0"/>
              <w:rPr>
                <w:rFonts w:cs="Arial"/>
                <w:szCs w:val="18"/>
              </w:rPr>
            </w:pPr>
            <w:r w:rsidRPr="00547357">
              <w:rPr>
                <w:rFonts w:cs="Arial"/>
                <w:szCs w:val="18"/>
              </w:rPr>
              <w:t>Camino se ilumina y aparece: "Segmento correcto".</w:t>
            </w:r>
          </w:p>
        </w:tc>
      </w:tr>
      <w:tr w:rsidR="00580248" w:rsidRPr="00547357" w14:paraId="79D42740" w14:textId="77777777">
        <w:trPr>
          <w:jc w:val="center"/>
        </w:trPr>
        <w:tc>
          <w:tcPr>
            <w:tcW w:w="2880" w:type="dxa"/>
          </w:tcPr>
          <w:p w14:paraId="1275627E" w14:textId="77777777" w:rsidR="00580248" w:rsidRPr="00547357" w:rsidRDefault="00BA696E">
            <w:pPr>
              <w:spacing w:after="0"/>
              <w:rPr>
                <w:rFonts w:cs="Arial"/>
                <w:szCs w:val="18"/>
              </w:rPr>
            </w:pPr>
            <w:r w:rsidRPr="00547357">
              <w:rPr>
                <w:rFonts w:cs="Arial"/>
                <w:szCs w:val="18"/>
              </w:rPr>
              <w:t>Identifica puntos de union</w:t>
            </w:r>
          </w:p>
        </w:tc>
        <w:tc>
          <w:tcPr>
            <w:tcW w:w="4320" w:type="dxa"/>
          </w:tcPr>
          <w:p w14:paraId="3C503971" w14:textId="77777777" w:rsidR="00580248" w:rsidRPr="00547357" w:rsidRDefault="00BA696E">
            <w:pPr>
              <w:spacing w:after="0"/>
              <w:rPr>
                <w:rFonts w:cs="Arial"/>
                <w:szCs w:val="18"/>
              </w:rPr>
            </w:pPr>
            <w:r w:rsidRPr="00547357">
              <w:rPr>
                <w:rFonts w:cs="Arial"/>
                <w:szCs w:val="18"/>
              </w:rPr>
              <w:t>Elige un segment</w:t>
            </w:r>
            <w:r w:rsidRPr="00547357">
              <w:rPr>
                <w:rFonts w:cs="Arial"/>
                <w:szCs w:val="18"/>
              </w:rPr>
              <w:t>o cuyos extremos coinciden con los puntos marcados.</w:t>
            </w:r>
          </w:p>
        </w:tc>
        <w:tc>
          <w:tcPr>
            <w:tcW w:w="3312" w:type="dxa"/>
          </w:tcPr>
          <w:p w14:paraId="6CB86A55" w14:textId="77777777" w:rsidR="00580248" w:rsidRPr="00547357" w:rsidRDefault="00BA696E">
            <w:pPr>
              <w:spacing w:after="0"/>
              <w:rPr>
                <w:rFonts w:cs="Arial"/>
                <w:szCs w:val="18"/>
              </w:rPr>
            </w:pPr>
            <w:r w:rsidRPr="00547357">
              <w:rPr>
                <w:rFonts w:cs="Arial"/>
                <w:szCs w:val="18"/>
              </w:rPr>
              <w:t>Los puntos se iluminan al conectarse.</w:t>
            </w:r>
          </w:p>
        </w:tc>
      </w:tr>
      <w:tr w:rsidR="00580248" w:rsidRPr="00547357" w14:paraId="16E47499" w14:textId="77777777">
        <w:trPr>
          <w:jc w:val="center"/>
        </w:trPr>
        <w:tc>
          <w:tcPr>
            <w:tcW w:w="2880" w:type="dxa"/>
          </w:tcPr>
          <w:p w14:paraId="5AF2C380" w14:textId="77777777" w:rsidR="00580248" w:rsidRPr="00547357" w:rsidRDefault="00BA696E">
            <w:pPr>
              <w:spacing w:after="0"/>
              <w:rPr>
                <w:rFonts w:cs="Arial"/>
                <w:szCs w:val="18"/>
              </w:rPr>
            </w:pPr>
            <w:r w:rsidRPr="00547357">
              <w:rPr>
                <w:rFonts w:cs="Arial"/>
                <w:szCs w:val="18"/>
              </w:rPr>
              <w:t>Corrige despues de una pista</w:t>
            </w:r>
          </w:p>
        </w:tc>
        <w:tc>
          <w:tcPr>
            <w:tcW w:w="4320" w:type="dxa"/>
          </w:tcPr>
          <w:p w14:paraId="2E42EC14" w14:textId="77777777" w:rsidR="00580248" w:rsidRPr="00547357" w:rsidRDefault="00BA696E">
            <w:pPr>
              <w:spacing w:after="0"/>
              <w:rPr>
                <w:rFonts w:cs="Arial"/>
                <w:szCs w:val="18"/>
              </w:rPr>
            </w:pPr>
            <w:r w:rsidRPr="00547357">
              <w:rPr>
                <w:rFonts w:cs="Arial"/>
                <w:szCs w:val="18"/>
              </w:rPr>
              <w:t>Resuelve el reto en el segundo o tercer intento.</w:t>
            </w:r>
          </w:p>
        </w:tc>
        <w:tc>
          <w:tcPr>
            <w:tcW w:w="3312" w:type="dxa"/>
          </w:tcPr>
          <w:p w14:paraId="5867884A" w14:textId="77777777" w:rsidR="00580248" w:rsidRPr="00547357" w:rsidRDefault="00BA696E">
            <w:pPr>
              <w:spacing w:after="0"/>
              <w:rPr>
                <w:rFonts w:cs="Arial"/>
                <w:szCs w:val="18"/>
              </w:rPr>
            </w:pPr>
            <w:r w:rsidRPr="00547357">
              <w:rPr>
                <w:rFonts w:cs="Arial"/>
                <w:szCs w:val="18"/>
              </w:rPr>
              <w:t>Mensaje: "Bien, observaste nuevamente el camino".</w:t>
            </w:r>
          </w:p>
        </w:tc>
      </w:tr>
      <w:tr w:rsidR="00580248" w:rsidRPr="00547357" w14:paraId="1DCC2200" w14:textId="77777777">
        <w:trPr>
          <w:jc w:val="center"/>
        </w:trPr>
        <w:tc>
          <w:tcPr>
            <w:tcW w:w="2880" w:type="dxa"/>
          </w:tcPr>
          <w:p w14:paraId="5559D2C5" w14:textId="77777777" w:rsidR="00580248" w:rsidRPr="00547357" w:rsidRDefault="00BA696E">
            <w:pPr>
              <w:spacing w:after="0"/>
              <w:rPr>
                <w:rFonts w:cs="Arial"/>
                <w:szCs w:val="18"/>
              </w:rPr>
            </w:pPr>
            <w:r w:rsidRPr="00547357">
              <w:rPr>
                <w:rFonts w:cs="Arial"/>
                <w:szCs w:val="18"/>
              </w:rPr>
              <w:t>Completa la ruta final</w:t>
            </w:r>
          </w:p>
        </w:tc>
        <w:tc>
          <w:tcPr>
            <w:tcW w:w="4320" w:type="dxa"/>
          </w:tcPr>
          <w:p w14:paraId="71F7AA74" w14:textId="77777777" w:rsidR="00580248" w:rsidRPr="00547357" w:rsidRDefault="00BA696E">
            <w:pPr>
              <w:spacing w:after="0"/>
              <w:rPr>
                <w:rFonts w:cs="Arial"/>
                <w:szCs w:val="18"/>
              </w:rPr>
            </w:pPr>
            <w:r w:rsidRPr="00547357">
              <w:rPr>
                <w:rFonts w:cs="Arial"/>
                <w:szCs w:val="18"/>
              </w:rPr>
              <w:t>Reconstruye el ultimo camino y permite que el zorro llegue a la meta.</w:t>
            </w:r>
          </w:p>
        </w:tc>
        <w:tc>
          <w:tcPr>
            <w:tcW w:w="3312" w:type="dxa"/>
          </w:tcPr>
          <w:p w14:paraId="45530AA4" w14:textId="77777777" w:rsidR="00580248" w:rsidRPr="00547357" w:rsidRDefault="00BA696E">
            <w:pPr>
              <w:spacing w:after="0"/>
              <w:rPr>
                <w:rFonts w:cs="Arial"/>
                <w:szCs w:val="18"/>
              </w:rPr>
            </w:pPr>
            <w:r w:rsidRPr="00547357">
              <w:rPr>
                <w:rFonts w:cs="Arial"/>
                <w:szCs w:val="18"/>
              </w:rPr>
              <w:t>Animacion final y resumen de rutas completadas.</w:t>
            </w:r>
          </w:p>
        </w:tc>
      </w:tr>
      <w:tr w:rsidR="00580248" w:rsidRPr="00547357" w14:paraId="24D19591" w14:textId="77777777">
        <w:trPr>
          <w:jc w:val="center"/>
        </w:trPr>
        <w:tc>
          <w:tcPr>
            <w:tcW w:w="2880" w:type="dxa"/>
          </w:tcPr>
          <w:p w14:paraId="3B412D79" w14:textId="77777777" w:rsidR="00580248" w:rsidRPr="00547357" w:rsidRDefault="00BA696E">
            <w:pPr>
              <w:spacing w:after="0"/>
              <w:rPr>
                <w:rFonts w:cs="Arial"/>
                <w:szCs w:val="18"/>
              </w:rPr>
            </w:pPr>
            <w:r w:rsidRPr="00547357">
              <w:rPr>
                <w:rFonts w:cs="Arial"/>
                <w:szCs w:val="18"/>
              </w:rPr>
              <w:t>Requiere apoyo</w:t>
            </w:r>
          </w:p>
        </w:tc>
        <w:tc>
          <w:tcPr>
            <w:tcW w:w="4320" w:type="dxa"/>
          </w:tcPr>
          <w:p w14:paraId="4E7A3BC5" w14:textId="77777777" w:rsidR="00580248" w:rsidRPr="00547357" w:rsidRDefault="00BA696E">
            <w:pPr>
              <w:spacing w:after="0"/>
              <w:rPr>
                <w:rFonts w:cs="Arial"/>
                <w:szCs w:val="18"/>
              </w:rPr>
            </w:pPr>
            <w:r w:rsidRPr="00547357">
              <w:rPr>
                <w:rFonts w:cs="Arial"/>
                <w:szCs w:val="18"/>
              </w:rPr>
              <w:t>Llega al tercer intento y el sistema muestra respuesta.</w:t>
            </w:r>
          </w:p>
        </w:tc>
        <w:tc>
          <w:tcPr>
            <w:tcW w:w="3312" w:type="dxa"/>
          </w:tcPr>
          <w:p w14:paraId="4253D2FA" w14:textId="77777777" w:rsidR="00580248" w:rsidRPr="00547357" w:rsidRDefault="00BA696E">
            <w:pPr>
              <w:spacing w:after="0"/>
              <w:rPr>
                <w:rFonts w:cs="Arial"/>
                <w:szCs w:val="18"/>
              </w:rPr>
            </w:pPr>
            <w:r w:rsidRPr="00547357">
              <w:rPr>
                <w:rFonts w:cs="Arial"/>
                <w:szCs w:val="18"/>
              </w:rPr>
              <w:t>Explicacion breve y registro para el docente.</w:t>
            </w:r>
          </w:p>
        </w:tc>
      </w:tr>
    </w:tbl>
    <w:p w14:paraId="17639FDD" w14:textId="50B93ADB" w:rsidR="00580248" w:rsidRDefault="00BA696E" w:rsidP="00547357">
      <w:pPr>
        <w:pStyle w:val="Ttulo2"/>
      </w:pPr>
      <w:r w:rsidRPr="00547357">
        <w:t xml:space="preserve">5.1 Registro de </w:t>
      </w:r>
      <w:proofErr w:type="spellStart"/>
      <w:r w:rsidRPr="00547357">
        <w:t>evi</w:t>
      </w:r>
      <w:r w:rsidRPr="00547357">
        <w:t>dencia</w:t>
      </w:r>
      <w:proofErr w:type="spellEnd"/>
      <w:r w:rsidRPr="00547357">
        <w:t xml:space="preserve"> para </w:t>
      </w:r>
      <w:proofErr w:type="spellStart"/>
      <w:r w:rsidRPr="00547357">
        <w:t>el</w:t>
      </w:r>
      <w:proofErr w:type="spellEnd"/>
      <w:r w:rsidRPr="00547357">
        <w:t xml:space="preserve"> </w:t>
      </w:r>
      <w:proofErr w:type="spellStart"/>
      <w:r w:rsidRPr="00547357">
        <w:t>docente</w:t>
      </w:r>
      <w:proofErr w:type="spellEnd"/>
    </w:p>
    <w:p w14:paraId="6D13C124" w14:textId="77777777" w:rsidR="00547357" w:rsidRPr="00547357" w:rsidRDefault="00547357" w:rsidP="00547357"/>
    <w:p w14:paraId="63F8A000" w14:textId="77777777" w:rsidR="00580248" w:rsidRPr="00547357" w:rsidRDefault="00BA696E">
      <w:pPr>
        <w:rPr>
          <w:rFonts w:cs="Arial"/>
          <w:szCs w:val="18"/>
        </w:rPr>
      </w:pPr>
      <w:r w:rsidRPr="00547357">
        <w:rPr>
          <w:rFonts w:cs="Arial"/>
          <w:szCs w:val="18"/>
        </w:rPr>
        <w:t>El sistema debe guardar informacion suficiente para que el docente pueda saber si el estudiante reconoce los segmentos de recta y los puntos de union. La evidencia no debe limitarse a unicamente decir si termino o no termino; es conv</w:t>
      </w:r>
      <w:r w:rsidRPr="00547357">
        <w:rPr>
          <w:rFonts w:cs="Arial"/>
          <w:szCs w:val="18"/>
        </w:rPr>
        <w:t>eniente registrar los intentos y los errores frecuentes.</w:t>
      </w:r>
    </w:p>
    <w:p w14:paraId="541EFB1D" w14:textId="77777777" w:rsidR="00580248" w:rsidRPr="00547357" w:rsidRDefault="00BA696E">
      <w:pPr>
        <w:pStyle w:val="Listaconvietas"/>
        <w:spacing w:after="30"/>
        <w:ind w:left="259"/>
        <w:rPr>
          <w:rFonts w:cs="Arial"/>
          <w:szCs w:val="18"/>
        </w:rPr>
      </w:pPr>
      <w:r w:rsidRPr="00547357">
        <w:rPr>
          <w:rFonts w:cs="Arial"/>
          <w:szCs w:val="18"/>
        </w:rPr>
        <w:t>ID del estudiante.</w:t>
      </w:r>
    </w:p>
    <w:p w14:paraId="43945C94" w14:textId="77777777" w:rsidR="00580248" w:rsidRPr="00547357" w:rsidRDefault="00BA696E">
      <w:pPr>
        <w:pStyle w:val="Listaconvietas"/>
        <w:spacing w:after="30"/>
        <w:ind w:left="259"/>
        <w:rPr>
          <w:rFonts w:cs="Arial"/>
          <w:szCs w:val="18"/>
        </w:rPr>
      </w:pPr>
      <w:r w:rsidRPr="00547357">
        <w:rPr>
          <w:rFonts w:cs="Arial"/>
          <w:szCs w:val="18"/>
        </w:rPr>
        <w:t>ID de la actividad: actividad_2_la_ruta_perdida.</w:t>
      </w:r>
    </w:p>
    <w:p w14:paraId="2DB079D3" w14:textId="77777777" w:rsidR="00580248" w:rsidRPr="00547357" w:rsidRDefault="00BA696E">
      <w:pPr>
        <w:pStyle w:val="Listaconvietas"/>
        <w:spacing w:after="30"/>
        <w:ind w:left="259"/>
        <w:rPr>
          <w:rFonts w:cs="Arial"/>
          <w:szCs w:val="18"/>
        </w:rPr>
      </w:pPr>
      <w:r w:rsidRPr="00547357">
        <w:rPr>
          <w:rFonts w:cs="Arial"/>
          <w:szCs w:val="18"/>
        </w:rPr>
        <w:t>ID de cada reto respondido.</w:t>
      </w:r>
    </w:p>
    <w:p w14:paraId="663E683F" w14:textId="77777777" w:rsidR="00580248" w:rsidRPr="00547357" w:rsidRDefault="00BA696E">
      <w:pPr>
        <w:pStyle w:val="Listaconvietas"/>
        <w:spacing w:after="30"/>
        <w:ind w:left="259"/>
        <w:rPr>
          <w:rFonts w:cs="Arial"/>
          <w:szCs w:val="18"/>
        </w:rPr>
      </w:pPr>
      <w:r w:rsidRPr="00547357">
        <w:rPr>
          <w:rFonts w:cs="Arial"/>
          <w:szCs w:val="18"/>
        </w:rPr>
        <w:t>Opcion seleccionada por el estudiante en cada intento.</w:t>
      </w:r>
    </w:p>
    <w:p w14:paraId="03321581" w14:textId="77777777" w:rsidR="00580248" w:rsidRPr="00547357" w:rsidRDefault="00BA696E">
      <w:pPr>
        <w:pStyle w:val="Listaconvietas"/>
        <w:spacing w:after="30"/>
        <w:ind w:left="259"/>
        <w:rPr>
          <w:rFonts w:cs="Arial"/>
          <w:szCs w:val="18"/>
        </w:rPr>
      </w:pPr>
      <w:r w:rsidRPr="00547357">
        <w:rPr>
          <w:rFonts w:cs="Arial"/>
          <w:szCs w:val="18"/>
        </w:rPr>
        <w:t xml:space="preserve">Resultado de cada intento: correcto o </w:t>
      </w:r>
      <w:r w:rsidRPr="00547357">
        <w:rPr>
          <w:rFonts w:cs="Arial"/>
          <w:szCs w:val="18"/>
        </w:rPr>
        <w:t>incorrecto.</w:t>
      </w:r>
    </w:p>
    <w:p w14:paraId="336F9675" w14:textId="77777777" w:rsidR="00580248" w:rsidRPr="00547357" w:rsidRDefault="00BA696E">
      <w:pPr>
        <w:pStyle w:val="Listaconvietas"/>
        <w:spacing w:after="30"/>
        <w:ind w:left="259"/>
        <w:rPr>
          <w:rFonts w:cs="Arial"/>
          <w:szCs w:val="18"/>
        </w:rPr>
      </w:pPr>
      <w:r w:rsidRPr="00547357">
        <w:rPr>
          <w:rFonts w:cs="Arial"/>
          <w:szCs w:val="18"/>
        </w:rPr>
        <w:t>Numero total de intentos por reto.</w:t>
      </w:r>
    </w:p>
    <w:p w14:paraId="5AEBE0DE" w14:textId="77777777" w:rsidR="00580248" w:rsidRPr="00547357" w:rsidRDefault="00BA696E">
      <w:pPr>
        <w:pStyle w:val="Listaconvietas"/>
        <w:spacing w:after="30"/>
        <w:ind w:left="259"/>
        <w:rPr>
          <w:rFonts w:cs="Arial"/>
          <w:szCs w:val="18"/>
        </w:rPr>
      </w:pPr>
      <w:r w:rsidRPr="00547357">
        <w:rPr>
          <w:rFonts w:cs="Arial"/>
          <w:szCs w:val="18"/>
        </w:rPr>
        <w:t>Rutas completadas correctamente.</w:t>
      </w:r>
    </w:p>
    <w:p w14:paraId="261E97BD" w14:textId="77777777" w:rsidR="00580248" w:rsidRPr="00547357" w:rsidRDefault="00BA696E">
      <w:pPr>
        <w:pStyle w:val="Listaconvietas"/>
        <w:spacing w:after="30"/>
        <w:ind w:left="259"/>
        <w:rPr>
          <w:rFonts w:cs="Arial"/>
          <w:szCs w:val="18"/>
        </w:rPr>
      </w:pPr>
      <w:r w:rsidRPr="00547357">
        <w:rPr>
          <w:rFonts w:cs="Arial"/>
          <w:szCs w:val="18"/>
        </w:rPr>
        <w:t>Tiempo total empleado en la actividad.</w:t>
      </w:r>
    </w:p>
    <w:p w14:paraId="7EB0077F" w14:textId="77777777" w:rsidR="00580248" w:rsidRPr="00547357" w:rsidRDefault="00BA696E">
      <w:pPr>
        <w:pStyle w:val="Listaconvietas"/>
        <w:spacing w:after="30"/>
        <w:ind w:left="259"/>
        <w:rPr>
          <w:rFonts w:cs="Arial"/>
          <w:szCs w:val="18"/>
        </w:rPr>
      </w:pPr>
      <w:r w:rsidRPr="00547357">
        <w:rPr>
          <w:rFonts w:cs="Arial"/>
          <w:szCs w:val="18"/>
        </w:rPr>
        <w:t>Fecha y hora de finalizacion.</w:t>
      </w:r>
    </w:p>
    <w:p w14:paraId="421C8B2C" w14:textId="77777777" w:rsidR="00580248" w:rsidRPr="00547357" w:rsidRDefault="00BA696E">
      <w:pPr>
        <w:pStyle w:val="Listaconvietas"/>
        <w:spacing w:after="30"/>
        <w:ind w:left="259"/>
        <w:rPr>
          <w:rFonts w:cs="Arial"/>
          <w:szCs w:val="18"/>
        </w:rPr>
      </w:pPr>
      <w:r w:rsidRPr="00547357">
        <w:rPr>
          <w:rFonts w:cs="Arial"/>
          <w:szCs w:val="18"/>
        </w:rPr>
        <w:t>Puntaje o XP obtenido, si la plataforma lo maneja.</w:t>
      </w:r>
    </w:p>
    <w:p w14:paraId="5C13F086" w14:textId="77777777" w:rsidR="00580248" w:rsidRPr="00547357" w:rsidRDefault="00BA696E">
      <w:pPr>
        <w:spacing w:before="40"/>
        <w:ind w:left="216" w:right="144"/>
        <w:rPr>
          <w:rFonts w:cs="Arial"/>
          <w:szCs w:val="18"/>
        </w:rPr>
      </w:pPr>
      <w:r w:rsidRPr="00547357">
        <w:rPr>
          <w:rFonts w:cs="Arial"/>
          <w:b/>
          <w:color w:val="C0504D"/>
          <w:szCs w:val="18"/>
        </w:rPr>
        <w:t xml:space="preserve">Nota para el programador: </w:t>
      </w:r>
      <w:r w:rsidRPr="00547357">
        <w:rPr>
          <w:rFonts w:cs="Arial"/>
          <w:szCs w:val="18"/>
        </w:rPr>
        <w:t xml:space="preserve">El dato minimo </w:t>
      </w:r>
      <w:r w:rsidRPr="00547357">
        <w:rPr>
          <w:rFonts w:cs="Arial"/>
          <w:szCs w:val="18"/>
        </w:rPr>
        <w:t>indispensable es el registro de rutas completadas correctamente. Sin embargo, guardar intentos y opciones seleccionadas permite detectar si el estudiante confunde direccion, longitud o punto de union.</w:t>
      </w:r>
    </w:p>
    <w:p w14:paraId="03FF20D8" w14:textId="6B8148BA" w:rsidR="00580248" w:rsidRDefault="00BA696E" w:rsidP="00547357">
      <w:pPr>
        <w:pStyle w:val="Ttulo2"/>
      </w:pPr>
      <w:r w:rsidRPr="00547357">
        <w:t xml:space="preserve">5.2 Estados </w:t>
      </w:r>
      <w:proofErr w:type="spellStart"/>
      <w:r w:rsidRPr="00547357">
        <w:t>posibles</w:t>
      </w:r>
      <w:proofErr w:type="spellEnd"/>
      <w:r w:rsidRPr="00547357">
        <w:t xml:space="preserve"> de la </w:t>
      </w:r>
      <w:proofErr w:type="spellStart"/>
      <w:r w:rsidRPr="00547357">
        <w:t>actividad</w:t>
      </w:r>
      <w:proofErr w:type="spellEnd"/>
    </w:p>
    <w:p w14:paraId="59D0096B" w14:textId="77777777" w:rsidR="00547357" w:rsidRPr="00547357" w:rsidRDefault="00547357" w:rsidP="00547357"/>
    <w:tbl>
      <w:tblPr>
        <w:tblStyle w:val="Tablaconcuadrcula"/>
        <w:tblW w:w="0" w:type="auto"/>
        <w:jc w:val="center"/>
        <w:tblLook w:val="04A0" w:firstRow="1" w:lastRow="0" w:firstColumn="1" w:lastColumn="0" w:noHBand="0" w:noVBand="1"/>
      </w:tblPr>
      <w:tblGrid>
        <w:gridCol w:w="2590"/>
        <w:gridCol w:w="4747"/>
        <w:gridCol w:w="3165"/>
      </w:tblGrid>
      <w:tr w:rsidR="00580248" w:rsidRPr="00547357" w14:paraId="617DD0B8" w14:textId="77777777">
        <w:trPr>
          <w:jc w:val="center"/>
        </w:trPr>
        <w:tc>
          <w:tcPr>
            <w:tcW w:w="2592" w:type="dxa"/>
            <w:shd w:val="clear" w:color="auto" w:fill="1F4E79"/>
            <w:vAlign w:val="center"/>
          </w:tcPr>
          <w:p w14:paraId="6D9BC1FA" w14:textId="77777777" w:rsidR="00580248" w:rsidRPr="00547357" w:rsidRDefault="00BA696E">
            <w:pPr>
              <w:spacing w:after="0"/>
              <w:rPr>
                <w:rFonts w:cs="Arial"/>
                <w:szCs w:val="18"/>
              </w:rPr>
            </w:pPr>
            <w:r w:rsidRPr="00547357">
              <w:rPr>
                <w:rFonts w:cs="Arial"/>
                <w:b/>
                <w:color w:val="FFFFFF"/>
                <w:szCs w:val="18"/>
              </w:rPr>
              <w:t>Estado</w:t>
            </w:r>
          </w:p>
        </w:tc>
        <w:tc>
          <w:tcPr>
            <w:tcW w:w="4752" w:type="dxa"/>
            <w:shd w:val="clear" w:color="auto" w:fill="1F4E79"/>
            <w:vAlign w:val="center"/>
          </w:tcPr>
          <w:p w14:paraId="0B6D86EA" w14:textId="77777777" w:rsidR="00580248" w:rsidRPr="00547357" w:rsidRDefault="00BA696E">
            <w:pPr>
              <w:spacing w:after="0"/>
              <w:rPr>
                <w:rFonts w:cs="Arial"/>
                <w:szCs w:val="18"/>
              </w:rPr>
            </w:pPr>
            <w:r w:rsidRPr="00547357">
              <w:rPr>
                <w:rFonts w:cs="Arial"/>
                <w:b/>
                <w:color w:val="FFFFFF"/>
                <w:szCs w:val="18"/>
              </w:rPr>
              <w:t>Condicion</w:t>
            </w:r>
          </w:p>
        </w:tc>
        <w:tc>
          <w:tcPr>
            <w:tcW w:w="3168" w:type="dxa"/>
            <w:shd w:val="clear" w:color="auto" w:fill="1F4E79"/>
            <w:vAlign w:val="center"/>
          </w:tcPr>
          <w:p w14:paraId="03DD727D" w14:textId="77777777" w:rsidR="00580248" w:rsidRPr="00547357" w:rsidRDefault="00BA696E">
            <w:pPr>
              <w:spacing w:after="0"/>
              <w:rPr>
                <w:rFonts w:cs="Arial"/>
                <w:szCs w:val="18"/>
              </w:rPr>
            </w:pPr>
            <w:r w:rsidRPr="00547357">
              <w:rPr>
                <w:rFonts w:cs="Arial"/>
                <w:b/>
                <w:color w:val="FFFFFF"/>
                <w:szCs w:val="18"/>
              </w:rPr>
              <w:t>A</w:t>
            </w:r>
            <w:r w:rsidRPr="00547357">
              <w:rPr>
                <w:rFonts w:cs="Arial"/>
                <w:b/>
                <w:color w:val="FFFFFF"/>
                <w:szCs w:val="18"/>
              </w:rPr>
              <w:t>ccion del sistema</w:t>
            </w:r>
          </w:p>
        </w:tc>
      </w:tr>
      <w:tr w:rsidR="00580248" w:rsidRPr="00547357" w14:paraId="5DBA01CD" w14:textId="77777777">
        <w:trPr>
          <w:jc w:val="center"/>
        </w:trPr>
        <w:tc>
          <w:tcPr>
            <w:tcW w:w="2592" w:type="dxa"/>
          </w:tcPr>
          <w:p w14:paraId="32BCFC3C" w14:textId="77777777" w:rsidR="00580248" w:rsidRPr="00547357" w:rsidRDefault="00BA696E">
            <w:pPr>
              <w:spacing w:after="0"/>
              <w:rPr>
                <w:rFonts w:cs="Arial"/>
                <w:szCs w:val="18"/>
              </w:rPr>
            </w:pPr>
            <w:r w:rsidRPr="00547357">
              <w:rPr>
                <w:rFonts w:cs="Arial"/>
                <w:szCs w:val="18"/>
              </w:rPr>
              <w:t>No iniciada</w:t>
            </w:r>
          </w:p>
        </w:tc>
        <w:tc>
          <w:tcPr>
            <w:tcW w:w="4752" w:type="dxa"/>
          </w:tcPr>
          <w:p w14:paraId="17255806" w14:textId="77777777" w:rsidR="00580248" w:rsidRPr="00547357" w:rsidRDefault="00BA696E">
            <w:pPr>
              <w:spacing w:after="0"/>
              <w:rPr>
                <w:rFonts w:cs="Arial"/>
                <w:szCs w:val="18"/>
              </w:rPr>
            </w:pPr>
            <w:r w:rsidRPr="00547357">
              <w:rPr>
                <w:rFonts w:cs="Arial"/>
                <w:szCs w:val="18"/>
              </w:rPr>
              <w:t>El estudiante aun no toca "Comenzar ruta".</w:t>
            </w:r>
          </w:p>
        </w:tc>
        <w:tc>
          <w:tcPr>
            <w:tcW w:w="3168" w:type="dxa"/>
          </w:tcPr>
          <w:p w14:paraId="0EAEA9EF" w14:textId="77777777" w:rsidR="00580248" w:rsidRPr="00547357" w:rsidRDefault="00BA696E">
            <w:pPr>
              <w:spacing w:after="0"/>
              <w:rPr>
                <w:rFonts w:cs="Arial"/>
                <w:szCs w:val="18"/>
              </w:rPr>
            </w:pPr>
            <w:r w:rsidRPr="00547357">
              <w:rPr>
                <w:rFonts w:cs="Arial"/>
                <w:szCs w:val="18"/>
              </w:rPr>
              <w:t>Mostrar actividad disponible en el menu.</w:t>
            </w:r>
          </w:p>
        </w:tc>
      </w:tr>
      <w:tr w:rsidR="00580248" w:rsidRPr="00547357" w14:paraId="718CDB38" w14:textId="77777777">
        <w:trPr>
          <w:jc w:val="center"/>
        </w:trPr>
        <w:tc>
          <w:tcPr>
            <w:tcW w:w="2592" w:type="dxa"/>
          </w:tcPr>
          <w:p w14:paraId="43E3F65B" w14:textId="77777777" w:rsidR="00580248" w:rsidRPr="00547357" w:rsidRDefault="00BA696E">
            <w:pPr>
              <w:spacing w:after="0"/>
              <w:rPr>
                <w:rFonts w:cs="Arial"/>
                <w:szCs w:val="18"/>
              </w:rPr>
            </w:pPr>
            <w:r w:rsidRPr="00547357">
              <w:rPr>
                <w:rFonts w:cs="Arial"/>
                <w:szCs w:val="18"/>
              </w:rPr>
              <w:t>En progreso</w:t>
            </w:r>
          </w:p>
        </w:tc>
        <w:tc>
          <w:tcPr>
            <w:tcW w:w="4752" w:type="dxa"/>
          </w:tcPr>
          <w:p w14:paraId="1B6ED595" w14:textId="77777777" w:rsidR="00580248" w:rsidRPr="00547357" w:rsidRDefault="00BA696E">
            <w:pPr>
              <w:spacing w:after="0"/>
              <w:rPr>
                <w:rFonts w:cs="Arial"/>
                <w:szCs w:val="18"/>
              </w:rPr>
            </w:pPr>
            <w:r w:rsidRPr="00547357">
              <w:rPr>
                <w:rFonts w:cs="Arial"/>
                <w:szCs w:val="18"/>
              </w:rPr>
              <w:t>Ya completo al menos una pantalla, pero no termino.</w:t>
            </w:r>
          </w:p>
        </w:tc>
        <w:tc>
          <w:tcPr>
            <w:tcW w:w="3168" w:type="dxa"/>
          </w:tcPr>
          <w:p w14:paraId="0604646A" w14:textId="77777777" w:rsidR="00580248" w:rsidRPr="00547357" w:rsidRDefault="00BA696E">
            <w:pPr>
              <w:spacing w:after="0"/>
              <w:rPr>
                <w:rFonts w:cs="Arial"/>
                <w:szCs w:val="18"/>
              </w:rPr>
            </w:pPr>
            <w:r w:rsidRPr="00547357">
              <w:rPr>
                <w:rFonts w:cs="Arial"/>
                <w:szCs w:val="18"/>
              </w:rPr>
              <w:t>Permitir retomar desde el ultimo reto guardado.</w:t>
            </w:r>
          </w:p>
        </w:tc>
      </w:tr>
      <w:tr w:rsidR="00580248" w:rsidRPr="00547357" w14:paraId="388467A2" w14:textId="77777777">
        <w:trPr>
          <w:jc w:val="center"/>
        </w:trPr>
        <w:tc>
          <w:tcPr>
            <w:tcW w:w="2592" w:type="dxa"/>
          </w:tcPr>
          <w:p w14:paraId="43C2F3B2" w14:textId="77777777" w:rsidR="00580248" w:rsidRPr="00547357" w:rsidRDefault="00BA696E">
            <w:pPr>
              <w:spacing w:after="0"/>
              <w:rPr>
                <w:rFonts w:cs="Arial"/>
                <w:szCs w:val="18"/>
              </w:rPr>
            </w:pPr>
            <w:r w:rsidRPr="00547357">
              <w:rPr>
                <w:rFonts w:cs="Arial"/>
                <w:szCs w:val="18"/>
              </w:rPr>
              <w:t xml:space="preserve">Completada con </w:t>
            </w:r>
            <w:r w:rsidRPr="00547357">
              <w:rPr>
                <w:rFonts w:cs="Arial"/>
                <w:szCs w:val="18"/>
              </w:rPr>
              <w:t>aciertos</w:t>
            </w:r>
          </w:p>
        </w:tc>
        <w:tc>
          <w:tcPr>
            <w:tcW w:w="4752" w:type="dxa"/>
          </w:tcPr>
          <w:p w14:paraId="290BD359" w14:textId="77777777" w:rsidR="00580248" w:rsidRPr="00547357" w:rsidRDefault="00BA696E">
            <w:pPr>
              <w:spacing w:after="0"/>
              <w:rPr>
                <w:rFonts w:cs="Arial"/>
                <w:szCs w:val="18"/>
              </w:rPr>
            </w:pPr>
            <w:r w:rsidRPr="00547357">
              <w:rPr>
                <w:rFonts w:cs="Arial"/>
                <w:szCs w:val="18"/>
              </w:rPr>
              <w:t>Completo todos los retos con respuestas correctas.</w:t>
            </w:r>
          </w:p>
        </w:tc>
        <w:tc>
          <w:tcPr>
            <w:tcW w:w="3168" w:type="dxa"/>
          </w:tcPr>
          <w:p w14:paraId="45B7D573" w14:textId="77777777" w:rsidR="00580248" w:rsidRPr="00547357" w:rsidRDefault="00BA696E">
            <w:pPr>
              <w:spacing w:after="0"/>
              <w:rPr>
                <w:rFonts w:cs="Arial"/>
                <w:szCs w:val="18"/>
              </w:rPr>
            </w:pPr>
            <w:r w:rsidRPr="00547357">
              <w:rPr>
                <w:rFonts w:cs="Arial"/>
                <w:szCs w:val="18"/>
              </w:rPr>
              <w:t>Guardar evidencia y mostrar logro.</w:t>
            </w:r>
          </w:p>
        </w:tc>
      </w:tr>
      <w:tr w:rsidR="00580248" w:rsidRPr="00547357" w14:paraId="554A75E4" w14:textId="77777777">
        <w:trPr>
          <w:jc w:val="center"/>
        </w:trPr>
        <w:tc>
          <w:tcPr>
            <w:tcW w:w="2592" w:type="dxa"/>
          </w:tcPr>
          <w:p w14:paraId="4A8876EF" w14:textId="77777777" w:rsidR="00580248" w:rsidRPr="00547357" w:rsidRDefault="00BA696E">
            <w:pPr>
              <w:spacing w:after="0"/>
              <w:rPr>
                <w:rFonts w:cs="Arial"/>
                <w:szCs w:val="18"/>
              </w:rPr>
            </w:pPr>
            <w:r w:rsidRPr="00547357">
              <w:rPr>
                <w:rFonts w:cs="Arial"/>
                <w:szCs w:val="18"/>
              </w:rPr>
              <w:t>Completada con apoyo</w:t>
            </w:r>
          </w:p>
        </w:tc>
        <w:tc>
          <w:tcPr>
            <w:tcW w:w="4752" w:type="dxa"/>
          </w:tcPr>
          <w:p w14:paraId="70479ACB" w14:textId="77777777" w:rsidR="00580248" w:rsidRPr="00547357" w:rsidRDefault="00BA696E">
            <w:pPr>
              <w:spacing w:after="0"/>
              <w:rPr>
                <w:rFonts w:cs="Arial"/>
                <w:szCs w:val="18"/>
              </w:rPr>
            </w:pPr>
            <w:r w:rsidRPr="00547357">
              <w:rPr>
                <w:rFonts w:cs="Arial"/>
                <w:szCs w:val="18"/>
              </w:rPr>
              <w:t>Uno o mas retos fueron resueltos tras mostrar la respuesta.</w:t>
            </w:r>
          </w:p>
        </w:tc>
        <w:tc>
          <w:tcPr>
            <w:tcW w:w="3168" w:type="dxa"/>
          </w:tcPr>
          <w:p w14:paraId="060A5423" w14:textId="77777777" w:rsidR="00580248" w:rsidRPr="00547357" w:rsidRDefault="00BA696E">
            <w:pPr>
              <w:spacing w:after="0"/>
              <w:rPr>
                <w:rFonts w:cs="Arial"/>
                <w:szCs w:val="18"/>
              </w:rPr>
            </w:pPr>
            <w:r w:rsidRPr="00547357">
              <w:rPr>
                <w:rFonts w:cs="Arial"/>
                <w:szCs w:val="18"/>
              </w:rPr>
              <w:t>Guardar como completada, pero marcar que requirio ayuda.</w:t>
            </w:r>
          </w:p>
        </w:tc>
      </w:tr>
    </w:tbl>
    <w:p w14:paraId="249987FE" w14:textId="29E57D43" w:rsidR="00580248" w:rsidRDefault="00BA696E" w:rsidP="00547357">
      <w:pPr>
        <w:pStyle w:val="Ttulo2"/>
      </w:pPr>
      <w:r w:rsidRPr="00547357">
        <w:t xml:space="preserve">5.3 Logica de </w:t>
      </w:r>
      <w:proofErr w:type="spellStart"/>
      <w:r w:rsidRPr="00547357">
        <w:t>guardad</w:t>
      </w:r>
      <w:r w:rsidRPr="00547357">
        <w:t>o</w:t>
      </w:r>
      <w:proofErr w:type="spellEnd"/>
      <w:r w:rsidRPr="00547357">
        <w:t xml:space="preserve"> </w:t>
      </w:r>
      <w:proofErr w:type="spellStart"/>
      <w:r w:rsidRPr="00547357">
        <w:t>recomendada</w:t>
      </w:r>
      <w:proofErr w:type="spellEnd"/>
    </w:p>
    <w:p w14:paraId="64033E7E" w14:textId="77777777" w:rsidR="00547357" w:rsidRPr="00547357" w:rsidRDefault="00547357" w:rsidP="00547357"/>
    <w:p w14:paraId="3102DEC9" w14:textId="77777777" w:rsidR="00580248" w:rsidRPr="00547357" w:rsidRDefault="00BA696E">
      <w:pPr>
        <w:rPr>
          <w:rFonts w:cs="Arial"/>
          <w:szCs w:val="18"/>
        </w:rPr>
      </w:pPr>
      <w:r w:rsidRPr="00547357">
        <w:rPr>
          <w:rFonts w:cs="Arial"/>
          <w:szCs w:val="18"/>
        </w:rPr>
        <w:t>Al terminar cada reto, el sistema debe enviar al servidor el avance parcial. Esto evita perder evidencia si el estudiante cierra la actividad antes de llegar a la pantalla final. Tambien permite que el estudiante retome desde el ultimo reto c</w:t>
      </w:r>
      <w:r w:rsidRPr="00547357">
        <w:rPr>
          <w:rFonts w:cs="Arial"/>
          <w:szCs w:val="18"/>
        </w:rPr>
        <w:t>ompletado.</w:t>
      </w:r>
    </w:p>
    <w:p w14:paraId="562991BF" w14:textId="77777777" w:rsidR="00580248" w:rsidRPr="00547357" w:rsidRDefault="00BA696E">
      <w:pPr>
        <w:pStyle w:val="Listaconvietas"/>
        <w:spacing w:after="30"/>
        <w:ind w:left="259"/>
        <w:rPr>
          <w:rFonts w:cs="Arial"/>
          <w:szCs w:val="18"/>
        </w:rPr>
      </w:pPr>
      <w:r w:rsidRPr="00547357">
        <w:rPr>
          <w:rFonts w:cs="Arial"/>
          <w:szCs w:val="18"/>
        </w:rPr>
        <w:t>Guardar al iniciar la actividad: estado en progreso.</w:t>
      </w:r>
    </w:p>
    <w:p w14:paraId="13C9263B" w14:textId="77777777" w:rsidR="00580248" w:rsidRPr="00547357" w:rsidRDefault="00BA696E">
      <w:pPr>
        <w:pStyle w:val="Listaconvietas"/>
        <w:spacing w:after="30"/>
        <w:ind w:left="259"/>
        <w:rPr>
          <w:rFonts w:cs="Arial"/>
          <w:szCs w:val="18"/>
        </w:rPr>
      </w:pPr>
      <w:r w:rsidRPr="00547357">
        <w:rPr>
          <w:rFonts w:cs="Arial"/>
          <w:szCs w:val="18"/>
        </w:rPr>
        <w:t>Guardar al completar cada reto: ID del reto, respuesta, intentos y tiempo parcial.</w:t>
      </w:r>
    </w:p>
    <w:p w14:paraId="26CC50BE" w14:textId="77777777" w:rsidR="00580248" w:rsidRPr="00547357" w:rsidRDefault="00BA696E">
      <w:pPr>
        <w:pStyle w:val="Listaconvietas"/>
        <w:spacing w:after="30"/>
        <w:ind w:left="259"/>
        <w:rPr>
          <w:rFonts w:cs="Arial"/>
          <w:szCs w:val="18"/>
        </w:rPr>
      </w:pPr>
      <w:r w:rsidRPr="00547357">
        <w:rPr>
          <w:rFonts w:cs="Arial"/>
          <w:szCs w:val="18"/>
        </w:rPr>
        <w:t>Guardar al finalizar: estado completada, total de rutas, intentos y tiempo total.</w:t>
      </w:r>
    </w:p>
    <w:p w14:paraId="0742626B" w14:textId="77777777" w:rsidR="00580248" w:rsidRPr="00547357" w:rsidRDefault="00BA696E">
      <w:pPr>
        <w:pStyle w:val="Listaconvietas"/>
        <w:spacing w:after="30"/>
        <w:ind w:left="259"/>
        <w:rPr>
          <w:rFonts w:cs="Arial"/>
          <w:szCs w:val="18"/>
        </w:rPr>
      </w:pPr>
      <w:r w:rsidRPr="00547357">
        <w:rPr>
          <w:rFonts w:cs="Arial"/>
          <w:szCs w:val="18"/>
        </w:rPr>
        <w:t>Si el estudiante sale: cons</w:t>
      </w:r>
      <w:r w:rsidRPr="00547357">
        <w:rPr>
          <w:rFonts w:cs="Arial"/>
          <w:szCs w:val="18"/>
        </w:rPr>
        <w:t>ervar el ultimo reto completado y no reiniciar desde cero.</w:t>
      </w:r>
    </w:p>
    <w:p w14:paraId="18C64ABC" w14:textId="77777777" w:rsidR="00580248" w:rsidRPr="00547357" w:rsidRDefault="00BA696E">
      <w:pPr>
        <w:rPr>
          <w:rFonts w:cs="Arial"/>
          <w:szCs w:val="18"/>
        </w:rPr>
      </w:pPr>
      <w:r w:rsidRPr="00547357">
        <w:rPr>
          <w:rFonts w:cs="Arial"/>
          <w:szCs w:val="18"/>
        </w:rPr>
        <w:br w:type="page"/>
      </w:r>
    </w:p>
    <w:p w14:paraId="0A2DDA0E" w14:textId="36AFE751" w:rsidR="00580248" w:rsidRDefault="00BA696E" w:rsidP="00547357">
      <w:pPr>
        <w:pStyle w:val="Ttulo1"/>
      </w:pPr>
      <w:r w:rsidRPr="00547357">
        <w:lastRenderedPageBreak/>
        <w:t xml:space="preserve">6. </w:t>
      </w:r>
      <w:proofErr w:type="spellStart"/>
      <w:r w:rsidRPr="00547357">
        <w:t>Producto</w:t>
      </w:r>
      <w:proofErr w:type="spellEnd"/>
      <w:r w:rsidRPr="00547357">
        <w:t xml:space="preserve"> y </w:t>
      </w:r>
      <w:proofErr w:type="spellStart"/>
      <w:r w:rsidRPr="00547357">
        <w:t>Evidencia</w:t>
      </w:r>
      <w:proofErr w:type="spellEnd"/>
      <w:r w:rsidRPr="00547357">
        <w:t xml:space="preserve"> </w:t>
      </w:r>
      <w:proofErr w:type="spellStart"/>
      <w:r w:rsidRPr="00547357">
        <w:t>Esperados</w:t>
      </w:r>
      <w:proofErr w:type="spellEnd"/>
    </w:p>
    <w:p w14:paraId="1549F142" w14:textId="77777777" w:rsidR="00547357" w:rsidRPr="00547357" w:rsidRDefault="00547357" w:rsidP="00547357"/>
    <w:p w14:paraId="1C12F0B4" w14:textId="77777777" w:rsidR="00580248" w:rsidRPr="00547357" w:rsidRDefault="00BA696E">
      <w:pPr>
        <w:pStyle w:val="Listaconvietas"/>
        <w:spacing w:after="30"/>
        <w:ind w:left="259"/>
        <w:rPr>
          <w:rFonts w:cs="Arial"/>
          <w:szCs w:val="18"/>
        </w:rPr>
      </w:pPr>
      <w:r w:rsidRPr="00547357">
        <w:rPr>
          <w:rFonts w:cs="Arial"/>
          <w:szCs w:val="18"/>
        </w:rPr>
        <w:t>Producto: Caminos reconstruidos dentro del mapa de MathNova.</w:t>
      </w:r>
    </w:p>
    <w:p w14:paraId="1DA8E3E9" w14:textId="77777777" w:rsidR="00580248" w:rsidRPr="00547357" w:rsidRDefault="00BA696E">
      <w:pPr>
        <w:pStyle w:val="Listaconvietas"/>
        <w:spacing w:after="30"/>
        <w:ind w:left="259"/>
        <w:rPr>
          <w:rFonts w:cs="Arial"/>
          <w:szCs w:val="18"/>
        </w:rPr>
      </w:pPr>
      <w:r w:rsidRPr="00547357">
        <w:rPr>
          <w:rFonts w:cs="Arial"/>
          <w:szCs w:val="18"/>
        </w:rPr>
        <w:t xml:space="preserve">Producto visual: Rutas completas con segmentos colocados correctamente y zorro avanzando hacia la </w:t>
      </w:r>
      <w:r w:rsidRPr="00547357">
        <w:rPr>
          <w:rFonts w:cs="Arial"/>
          <w:szCs w:val="18"/>
        </w:rPr>
        <w:t>meta.</w:t>
      </w:r>
    </w:p>
    <w:p w14:paraId="733C3629" w14:textId="77777777" w:rsidR="00580248" w:rsidRPr="00547357" w:rsidRDefault="00BA696E">
      <w:pPr>
        <w:pStyle w:val="Listaconvietas"/>
        <w:spacing w:after="30"/>
        <w:ind w:left="259"/>
        <w:rPr>
          <w:rFonts w:cs="Arial"/>
          <w:szCs w:val="18"/>
        </w:rPr>
      </w:pPr>
      <w:r w:rsidRPr="00547357">
        <w:rPr>
          <w:rFonts w:cs="Arial"/>
          <w:szCs w:val="18"/>
        </w:rPr>
        <w:t>Evidencia: Registro de rutas completadas correctamente.</w:t>
      </w:r>
    </w:p>
    <w:p w14:paraId="67F6BEE6" w14:textId="77777777" w:rsidR="00580248" w:rsidRPr="00547357" w:rsidRDefault="00BA696E">
      <w:pPr>
        <w:pStyle w:val="Listaconvietas"/>
        <w:spacing w:after="30"/>
        <w:ind w:left="259"/>
        <w:rPr>
          <w:rFonts w:cs="Arial"/>
          <w:szCs w:val="18"/>
        </w:rPr>
      </w:pPr>
      <w:r w:rsidRPr="00547357">
        <w:rPr>
          <w:rFonts w:cs="Arial"/>
          <w:szCs w:val="18"/>
        </w:rPr>
        <w:t>Evidencia ampliada: Numero de intentos por reto, errores cometidos, tiempo de resolucion y apoyo utilizado.</w:t>
      </w:r>
    </w:p>
    <w:p w14:paraId="00066F13" w14:textId="77777777" w:rsidR="00580248" w:rsidRPr="00547357" w:rsidRDefault="00BA696E">
      <w:pPr>
        <w:rPr>
          <w:rFonts w:cs="Arial"/>
          <w:szCs w:val="18"/>
        </w:rPr>
      </w:pPr>
      <w:r w:rsidRPr="00547357">
        <w:rPr>
          <w:rFonts w:cs="Arial"/>
          <w:szCs w:val="18"/>
        </w:rPr>
        <w:t>El producto no es un archivo que el estudiante descargue, sino una accion dentro de la</w:t>
      </w:r>
      <w:r w:rsidRPr="00547357">
        <w:rPr>
          <w:rFonts w:cs="Arial"/>
          <w:szCs w:val="18"/>
        </w:rPr>
        <w:t xml:space="preserve"> plataforma: completar visualmente los caminos. La evidencia es el registro que queda guardado para que el docente pueda revisar el avance.</w:t>
      </w:r>
    </w:p>
    <w:p w14:paraId="11DFE680" w14:textId="7CEB6306" w:rsidR="00580248" w:rsidRDefault="00BA696E" w:rsidP="00547357">
      <w:pPr>
        <w:pStyle w:val="Ttulo1"/>
      </w:pPr>
      <w:r w:rsidRPr="00547357">
        <w:t xml:space="preserve">7. </w:t>
      </w:r>
      <w:proofErr w:type="spellStart"/>
      <w:r w:rsidRPr="00547357">
        <w:t>Recursos</w:t>
      </w:r>
      <w:proofErr w:type="spellEnd"/>
      <w:r w:rsidRPr="00547357">
        <w:t xml:space="preserve"> </w:t>
      </w:r>
      <w:r w:rsidRPr="00547357">
        <w:t>Multimedia</w:t>
      </w:r>
      <w:r w:rsidRPr="00547357">
        <w:t xml:space="preserve"> </w:t>
      </w:r>
      <w:proofErr w:type="spellStart"/>
      <w:r w:rsidRPr="00547357">
        <w:t>Necesarios</w:t>
      </w:r>
      <w:proofErr w:type="spellEnd"/>
    </w:p>
    <w:p w14:paraId="6D42CC98" w14:textId="77777777" w:rsidR="00547357" w:rsidRPr="00547357" w:rsidRDefault="00547357" w:rsidP="00547357"/>
    <w:p w14:paraId="559A71A0" w14:textId="77777777" w:rsidR="00580248" w:rsidRPr="00547357" w:rsidRDefault="00BA696E">
      <w:pPr>
        <w:rPr>
          <w:rFonts w:cs="Arial"/>
          <w:szCs w:val="18"/>
        </w:rPr>
      </w:pPr>
      <w:r w:rsidRPr="00547357">
        <w:rPr>
          <w:rFonts w:cs="Arial"/>
          <w:szCs w:val="18"/>
        </w:rPr>
        <w:t>Los siguientes recursos deben solicitarse al equipo de multimedia o diseno para qu</w:t>
      </w:r>
      <w:r w:rsidRPr="00547357">
        <w:rPr>
          <w:rFonts w:cs="Arial"/>
          <w:szCs w:val="18"/>
        </w:rPr>
        <w:t>e la actividad pueda programarse con claridad visual:</w:t>
      </w:r>
    </w:p>
    <w:p w14:paraId="2105E64E" w14:textId="77777777" w:rsidR="00580248" w:rsidRPr="00547357" w:rsidRDefault="00BA696E">
      <w:pPr>
        <w:pStyle w:val="Listaconvietas"/>
        <w:spacing w:after="30"/>
        <w:ind w:left="259"/>
        <w:rPr>
          <w:rFonts w:cs="Arial"/>
          <w:szCs w:val="18"/>
        </w:rPr>
      </w:pPr>
      <w:r w:rsidRPr="00547357">
        <w:rPr>
          <w:rFonts w:cs="Arial"/>
          <w:szCs w:val="18"/>
        </w:rPr>
        <w:t>Fondo principal: mapa de exploracion de MathGeometry con estilo limpio y educativo.</w:t>
      </w:r>
    </w:p>
    <w:p w14:paraId="7A61042A" w14:textId="77777777" w:rsidR="00580248" w:rsidRPr="00547357" w:rsidRDefault="00BA696E">
      <w:pPr>
        <w:pStyle w:val="Listaconvietas"/>
        <w:spacing w:after="30"/>
        <w:ind w:left="259"/>
        <w:rPr>
          <w:rFonts w:cs="Arial"/>
          <w:szCs w:val="18"/>
        </w:rPr>
      </w:pPr>
      <w:r w:rsidRPr="00547357">
        <w:rPr>
          <w:rFonts w:cs="Arial"/>
          <w:szCs w:val="18"/>
        </w:rPr>
        <w:t>Personaje: zorro explorador en estados de espera, caminando, celebrando y observando.</w:t>
      </w:r>
    </w:p>
    <w:p w14:paraId="76E9CA8C" w14:textId="77777777" w:rsidR="00580248" w:rsidRPr="00547357" w:rsidRDefault="00BA696E">
      <w:pPr>
        <w:pStyle w:val="Listaconvietas"/>
        <w:spacing w:after="30"/>
        <w:ind w:left="259"/>
        <w:rPr>
          <w:rFonts w:cs="Arial"/>
          <w:szCs w:val="18"/>
        </w:rPr>
      </w:pPr>
      <w:r w:rsidRPr="00547357">
        <w:rPr>
          <w:rFonts w:cs="Arial"/>
          <w:szCs w:val="18"/>
        </w:rPr>
        <w:t xml:space="preserve">Puntos de union: nodos grandes, </w:t>
      </w:r>
      <w:r w:rsidRPr="00547357">
        <w:rPr>
          <w:rFonts w:cs="Arial"/>
          <w:szCs w:val="18"/>
        </w:rPr>
        <w:t>con version normal, iluminada y conectada.</w:t>
      </w:r>
    </w:p>
    <w:p w14:paraId="020C507A" w14:textId="77777777" w:rsidR="00580248" w:rsidRPr="00547357" w:rsidRDefault="00BA696E">
      <w:pPr>
        <w:pStyle w:val="Listaconvietas"/>
        <w:spacing w:after="30"/>
        <w:ind w:left="259"/>
        <w:rPr>
          <w:rFonts w:cs="Arial"/>
          <w:szCs w:val="18"/>
        </w:rPr>
      </w:pPr>
      <w:r w:rsidRPr="00547357">
        <w:rPr>
          <w:rFonts w:cs="Arial"/>
          <w:szCs w:val="18"/>
        </w:rPr>
        <w:t>Segmentos de ruta: horizontal, vertical y diagonal, en version activa e inactiva.</w:t>
      </w:r>
    </w:p>
    <w:p w14:paraId="2D78164A" w14:textId="77777777" w:rsidR="00580248" w:rsidRPr="00547357" w:rsidRDefault="00BA696E">
      <w:pPr>
        <w:pStyle w:val="Listaconvietas"/>
        <w:spacing w:after="30"/>
        <w:ind w:left="259"/>
        <w:rPr>
          <w:rFonts w:cs="Arial"/>
          <w:szCs w:val="18"/>
        </w:rPr>
      </w:pPr>
      <w:r w:rsidRPr="00547357">
        <w:rPr>
          <w:rFonts w:cs="Arial"/>
          <w:szCs w:val="18"/>
        </w:rPr>
        <w:t>Opciones de respuesta: tarjetas o piezas con segmentos seleccionables.</w:t>
      </w:r>
    </w:p>
    <w:p w14:paraId="72FBD0AD" w14:textId="77777777" w:rsidR="00580248" w:rsidRPr="00547357" w:rsidRDefault="00BA696E">
      <w:pPr>
        <w:pStyle w:val="Listaconvietas"/>
        <w:spacing w:after="30"/>
        <w:ind w:left="259"/>
        <w:rPr>
          <w:rFonts w:cs="Arial"/>
          <w:szCs w:val="18"/>
        </w:rPr>
      </w:pPr>
      <w:r w:rsidRPr="00547357">
        <w:rPr>
          <w:rFonts w:cs="Arial"/>
          <w:szCs w:val="18"/>
        </w:rPr>
        <w:t>Animacion de camino completado: brillo o trazo que aparece a</w:t>
      </w:r>
      <w:r w:rsidRPr="00547357">
        <w:rPr>
          <w:rFonts w:cs="Arial"/>
          <w:szCs w:val="18"/>
        </w:rPr>
        <w:t>l conectar correctamente.</w:t>
      </w:r>
    </w:p>
    <w:p w14:paraId="41816BBE" w14:textId="77777777" w:rsidR="00580248" w:rsidRPr="00547357" w:rsidRDefault="00BA696E">
      <w:pPr>
        <w:pStyle w:val="Listaconvietas"/>
        <w:spacing w:after="30"/>
        <w:ind w:left="259"/>
        <w:rPr>
          <w:rFonts w:cs="Arial"/>
          <w:szCs w:val="18"/>
        </w:rPr>
      </w:pPr>
      <w:r w:rsidRPr="00547357">
        <w:rPr>
          <w:rFonts w:cs="Arial"/>
          <w:szCs w:val="18"/>
        </w:rPr>
        <w:t>Pantalla de exito: zorro llegando a la meta, bandera, portal o punto final.</w:t>
      </w:r>
    </w:p>
    <w:p w14:paraId="1D0F2B45" w14:textId="77777777" w:rsidR="00580248" w:rsidRPr="00547357" w:rsidRDefault="00BA696E">
      <w:pPr>
        <w:pStyle w:val="Listaconvietas"/>
        <w:spacing w:after="30"/>
        <w:ind w:left="259"/>
        <w:rPr>
          <w:rFonts w:cs="Arial"/>
          <w:szCs w:val="18"/>
        </w:rPr>
      </w:pPr>
      <w:r w:rsidRPr="00547357">
        <w:rPr>
          <w:rFonts w:cs="Arial"/>
          <w:szCs w:val="18"/>
        </w:rPr>
        <w:t>Efectos sonoros opcionales: seleccion, acierto, pista y cierre de ruta.</w:t>
      </w:r>
    </w:p>
    <w:p w14:paraId="69FBC856" w14:textId="05580B91" w:rsidR="00580248" w:rsidRDefault="00BA696E" w:rsidP="00547357">
      <w:pPr>
        <w:pStyle w:val="Ttulo1"/>
      </w:pPr>
      <w:r w:rsidRPr="00547357">
        <w:t xml:space="preserve">8. Notas </w:t>
      </w:r>
      <w:r w:rsidRPr="00547357">
        <w:t>Finales</w:t>
      </w:r>
      <w:r w:rsidRPr="00547357">
        <w:t xml:space="preserve"> para </w:t>
      </w:r>
      <w:proofErr w:type="spellStart"/>
      <w:r w:rsidRPr="00547357">
        <w:t>el</w:t>
      </w:r>
      <w:proofErr w:type="spellEnd"/>
      <w:r w:rsidRPr="00547357">
        <w:t xml:space="preserve"> </w:t>
      </w:r>
      <w:proofErr w:type="spellStart"/>
      <w:r w:rsidRPr="00547357">
        <w:t>Programador</w:t>
      </w:r>
      <w:proofErr w:type="spellEnd"/>
    </w:p>
    <w:p w14:paraId="1DC07F96" w14:textId="77777777" w:rsidR="00547357" w:rsidRPr="00547357" w:rsidRDefault="00547357" w:rsidP="00547357"/>
    <w:p w14:paraId="7B417603" w14:textId="77777777" w:rsidR="00580248" w:rsidRPr="00547357" w:rsidRDefault="00BA696E">
      <w:pPr>
        <w:pStyle w:val="Listaconnmeros"/>
        <w:spacing w:after="40"/>
        <w:ind w:left="317"/>
        <w:rPr>
          <w:rFonts w:cs="Arial"/>
          <w:szCs w:val="18"/>
        </w:rPr>
      </w:pPr>
      <w:r w:rsidRPr="00547357">
        <w:rPr>
          <w:rFonts w:cs="Arial"/>
          <w:szCs w:val="18"/>
        </w:rPr>
        <w:t>La respuesta correcta debe validarse por iden</w:t>
      </w:r>
      <w:r w:rsidRPr="00547357">
        <w:rPr>
          <w:rFonts w:cs="Arial"/>
          <w:szCs w:val="18"/>
        </w:rPr>
        <w:t>tificador de opcion y no solamente por posicion visual, para evitar errores en distintas resoluciones.</w:t>
      </w:r>
    </w:p>
    <w:p w14:paraId="19594B13" w14:textId="77777777" w:rsidR="00580248" w:rsidRPr="00547357" w:rsidRDefault="00BA696E">
      <w:pPr>
        <w:pStyle w:val="Listaconnmeros"/>
        <w:spacing w:after="40"/>
        <w:ind w:left="317"/>
        <w:rPr>
          <w:rFonts w:cs="Arial"/>
          <w:szCs w:val="18"/>
        </w:rPr>
      </w:pPr>
      <w:r w:rsidRPr="00547357">
        <w:rPr>
          <w:rFonts w:cs="Arial"/>
          <w:szCs w:val="18"/>
        </w:rPr>
        <w:t>Las coordenadas de los puntos y segmentos deben ser responsivas. Si el mapa cambia de tamano, los segmentos deben conservar su alineacion con los puntos.</w:t>
      </w:r>
    </w:p>
    <w:p w14:paraId="11A1E6A8" w14:textId="77777777" w:rsidR="00580248" w:rsidRPr="00547357" w:rsidRDefault="00BA696E">
      <w:pPr>
        <w:pStyle w:val="Listaconnmeros"/>
        <w:spacing w:after="40"/>
        <w:ind w:left="317"/>
        <w:rPr>
          <w:rFonts w:cs="Arial"/>
          <w:szCs w:val="18"/>
        </w:rPr>
      </w:pPr>
      <w:r w:rsidRPr="00547357">
        <w:rPr>
          <w:rFonts w:cs="Arial"/>
          <w:szCs w:val="18"/>
        </w:rPr>
        <w:t>La actividad debe funcionar correctamente en tablet y escritorio. En tablet, los botones y opciones deben ser suficientemente grandes para tocarse con el dedo.</w:t>
      </w:r>
    </w:p>
    <w:p w14:paraId="0B1A6AD7" w14:textId="77777777" w:rsidR="00580248" w:rsidRPr="00547357" w:rsidRDefault="00BA696E">
      <w:pPr>
        <w:pStyle w:val="Listaconnmeros"/>
        <w:spacing w:after="40"/>
        <w:ind w:left="317"/>
        <w:rPr>
          <w:rFonts w:cs="Arial"/>
          <w:szCs w:val="18"/>
        </w:rPr>
      </w:pPr>
      <w:r w:rsidRPr="00547357">
        <w:rPr>
          <w:rFonts w:cs="Arial"/>
          <w:szCs w:val="18"/>
        </w:rPr>
        <w:t>El sistema debe evitar que el estudiante seleccione varias opciones al mismo tiempo. Despues de</w:t>
      </w:r>
      <w:r w:rsidRPr="00547357">
        <w:rPr>
          <w:rFonts w:cs="Arial"/>
          <w:szCs w:val="18"/>
        </w:rPr>
        <w:t xml:space="preserve"> elegir, bloquear temporalmente las opciones mientras se muestra la validacion.</w:t>
      </w:r>
    </w:p>
    <w:p w14:paraId="0F81693D" w14:textId="77777777" w:rsidR="00580248" w:rsidRPr="00547357" w:rsidRDefault="00BA696E">
      <w:pPr>
        <w:pStyle w:val="Listaconnmeros"/>
        <w:spacing w:after="40"/>
        <w:ind w:left="317"/>
        <w:rPr>
          <w:rFonts w:cs="Arial"/>
          <w:szCs w:val="18"/>
        </w:rPr>
      </w:pPr>
      <w:r w:rsidRPr="00547357">
        <w:rPr>
          <w:rFonts w:cs="Arial"/>
          <w:szCs w:val="18"/>
        </w:rPr>
        <w:t>Si se implementa arrastrar y soltar, debe existir una tolerancia razonable cerca del hueco para que no se vuelva frustrante.</w:t>
      </w:r>
    </w:p>
    <w:p w14:paraId="72AF064D" w14:textId="77777777" w:rsidR="00580248" w:rsidRPr="00547357" w:rsidRDefault="00BA696E">
      <w:pPr>
        <w:pStyle w:val="Listaconnmeros"/>
        <w:spacing w:after="40"/>
        <w:ind w:left="317"/>
        <w:rPr>
          <w:rFonts w:cs="Arial"/>
          <w:szCs w:val="18"/>
        </w:rPr>
      </w:pPr>
      <w:r w:rsidRPr="00547357">
        <w:rPr>
          <w:rFonts w:cs="Arial"/>
          <w:szCs w:val="18"/>
        </w:rPr>
        <w:t>El boton de Pausa / Salir debe guardar progreso par</w:t>
      </w:r>
      <w:r w:rsidRPr="00547357">
        <w:rPr>
          <w:rFonts w:cs="Arial"/>
          <w:szCs w:val="18"/>
        </w:rPr>
        <w:t>cial y permitir retomar desde el ultimo reto completado.</w:t>
      </w:r>
    </w:p>
    <w:p w14:paraId="3F919A34" w14:textId="77777777" w:rsidR="00580248" w:rsidRPr="00547357" w:rsidRDefault="00BA696E">
      <w:pPr>
        <w:pStyle w:val="Listaconnmeros"/>
        <w:spacing w:after="40"/>
        <w:ind w:left="317"/>
        <w:rPr>
          <w:rFonts w:cs="Arial"/>
          <w:szCs w:val="18"/>
        </w:rPr>
      </w:pPr>
      <w:r w:rsidRPr="00547357">
        <w:rPr>
          <w:rFonts w:cs="Arial"/>
          <w:szCs w:val="18"/>
        </w:rPr>
        <w:t>La pantalla debe mantener alto contraste entre fondo, puntos, segmentos y opciones. El hueco del camino debe ser facil de detectar.</w:t>
      </w:r>
    </w:p>
    <w:p w14:paraId="4FD59BD3" w14:textId="77777777" w:rsidR="00580248" w:rsidRPr="00547357" w:rsidRDefault="00BA696E">
      <w:pPr>
        <w:pStyle w:val="Listaconnmeros"/>
        <w:spacing w:after="40"/>
        <w:ind w:left="317"/>
        <w:rPr>
          <w:rFonts w:cs="Arial"/>
          <w:szCs w:val="18"/>
        </w:rPr>
      </w:pPr>
      <w:r w:rsidRPr="00547357">
        <w:rPr>
          <w:rFonts w:cs="Arial"/>
          <w:szCs w:val="18"/>
        </w:rPr>
        <w:t>La actividad debe registrar evidencia para el docente: rutas comple</w:t>
      </w:r>
      <w:r w:rsidRPr="00547357">
        <w:rPr>
          <w:rFonts w:cs="Arial"/>
          <w:szCs w:val="18"/>
        </w:rPr>
        <w:t>tadas, intentos y tiempo total. Esta informacion sera usada en el panel de seguimiento.</w:t>
      </w:r>
    </w:p>
    <w:p w14:paraId="50C7CCD0" w14:textId="77777777" w:rsidR="00580248" w:rsidRPr="00547357" w:rsidRDefault="00BA696E">
      <w:pPr>
        <w:pStyle w:val="Listaconnmeros"/>
        <w:spacing w:after="40"/>
        <w:ind w:left="317"/>
        <w:rPr>
          <w:rFonts w:cs="Arial"/>
          <w:szCs w:val="18"/>
        </w:rPr>
      </w:pPr>
      <w:r w:rsidRPr="00547357">
        <w:rPr>
          <w:rFonts w:cs="Arial"/>
          <w:szCs w:val="18"/>
        </w:rPr>
        <w:t>Los mensajes de retroalimentacion deben ser breves, amables y enfocados en la observacion del segmento.</w:t>
      </w:r>
    </w:p>
    <w:p w14:paraId="1C091544" w14:textId="77777777" w:rsidR="00580248" w:rsidRPr="00547357" w:rsidRDefault="00BA696E">
      <w:pPr>
        <w:pStyle w:val="Listaconnmeros"/>
        <w:spacing w:after="40"/>
        <w:ind w:left="317"/>
        <w:rPr>
          <w:rFonts w:cs="Arial"/>
          <w:szCs w:val="18"/>
        </w:rPr>
      </w:pPr>
      <w:r w:rsidRPr="00547357">
        <w:rPr>
          <w:rFonts w:cs="Arial"/>
          <w:szCs w:val="18"/>
        </w:rPr>
        <w:t xml:space="preserve">La primera version puede programarse con seleccion por clic. La </w:t>
      </w:r>
      <w:r w:rsidRPr="00547357">
        <w:rPr>
          <w:rFonts w:cs="Arial"/>
          <w:szCs w:val="18"/>
        </w:rPr>
        <w:t>version con arrastrar y soltar puede dejarse como mejora si el tiempo de desarrollo es limitado.</w:t>
      </w:r>
    </w:p>
    <w:p w14:paraId="2381930B" w14:textId="6508AD52" w:rsidR="00580248" w:rsidRDefault="00BA696E" w:rsidP="00547357">
      <w:pPr>
        <w:pStyle w:val="Ttulo1"/>
      </w:pPr>
      <w:r w:rsidRPr="00547357">
        <w:t xml:space="preserve">9. Recomendacion de </w:t>
      </w:r>
      <w:proofErr w:type="spellStart"/>
      <w:r w:rsidRPr="00547357">
        <w:t>estructura</w:t>
      </w:r>
      <w:proofErr w:type="spellEnd"/>
      <w:r w:rsidRPr="00547357">
        <w:t xml:space="preserve"> </w:t>
      </w:r>
      <w:proofErr w:type="spellStart"/>
      <w:r w:rsidRPr="00547357">
        <w:t>tecnica</w:t>
      </w:r>
      <w:proofErr w:type="spellEnd"/>
      <w:r w:rsidRPr="00547357">
        <w:t xml:space="preserve"> de </w:t>
      </w:r>
      <w:proofErr w:type="spellStart"/>
      <w:r w:rsidRPr="00547357">
        <w:t>datos</w:t>
      </w:r>
      <w:proofErr w:type="spellEnd"/>
    </w:p>
    <w:p w14:paraId="18EE046C" w14:textId="77777777" w:rsidR="00547357" w:rsidRPr="00547357" w:rsidRDefault="00547357" w:rsidP="00547357"/>
    <w:p w14:paraId="3CF2CF75" w14:textId="77777777" w:rsidR="00580248" w:rsidRPr="00547357" w:rsidRDefault="00BA696E">
      <w:pPr>
        <w:rPr>
          <w:rFonts w:cs="Arial"/>
          <w:szCs w:val="18"/>
        </w:rPr>
      </w:pPr>
      <w:r w:rsidRPr="00547357">
        <w:rPr>
          <w:rFonts w:cs="Arial"/>
          <w:szCs w:val="18"/>
        </w:rPr>
        <w:t xml:space="preserve">Cada reto puede declararse en un arreglo de objetos para facilitar mantenimiento y escalabilidad. </w:t>
      </w:r>
      <w:r w:rsidRPr="00547357">
        <w:rPr>
          <w:rFonts w:cs="Arial"/>
          <w:szCs w:val="18"/>
        </w:rPr>
        <w:t>Ejemplo conceptual:</w:t>
      </w:r>
    </w:p>
    <w:p w14:paraId="4A0D99C3" w14:textId="77777777" w:rsidR="00580248" w:rsidRPr="00547357" w:rsidRDefault="00BA696E">
      <w:pPr>
        <w:rPr>
          <w:rFonts w:cs="Arial"/>
          <w:b/>
          <w:bCs/>
          <w:color w:val="000000" w:themeColor="text1"/>
          <w:szCs w:val="18"/>
        </w:rPr>
      </w:pPr>
      <w:r w:rsidRPr="00547357">
        <w:rPr>
          <w:rFonts w:cs="Arial"/>
          <w:b/>
          <w:bCs/>
          <w:i/>
          <w:color w:val="000000" w:themeColor="text1"/>
          <w:szCs w:val="18"/>
        </w:rPr>
        <w:t xml:space="preserve">reto = </w:t>
      </w:r>
      <w:proofErr w:type="gramStart"/>
      <w:r w:rsidRPr="00547357">
        <w:rPr>
          <w:rFonts w:cs="Arial"/>
          <w:b/>
          <w:bCs/>
          <w:i/>
          <w:color w:val="000000" w:themeColor="text1"/>
          <w:szCs w:val="18"/>
        </w:rPr>
        <w:t>{ id</w:t>
      </w:r>
      <w:proofErr w:type="gramEnd"/>
      <w:r w:rsidRPr="00547357">
        <w:rPr>
          <w:rFonts w:cs="Arial"/>
          <w:b/>
          <w:bCs/>
          <w:i/>
          <w:color w:val="000000" w:themeColor="text1"/>
          <w:szCs w:val="18"/>
        </w:rPr>
        <w:t>, dificultad, puntos, segmentosFijos, segmentoFaltante, opciones, respuestaCorrecta, pista1, pista2 }</w:t>
      </w:r>
    </w:p>
    <w:p w14:paraId="06D0BB04" w14:textId="77777777" w:rsidR="00580248" w:rsidRPr="00547357" w:rsidRDefault="00BA696E">
      <w:pPr>
        <w:rPr>
          <w:rFonts w:cs="Arial"/>
          <w:szCs w:val="18"/>
        </w:rPr>
      </w:pPr>
      <w:r w:rsidRPr="00547357">
        <w:rPr>
          <w:rFonts w:cs="Arial"/>
          <w:szCs w:val="18"/>
        </w:rPr>
        <w:t>Con esta estructura, los programadores pueden agregar nuevas rutas cambiando solo los datos del reto y no la logica complet</w:t>
      </w:r>
      <w:r w:rsidRPr="00547357">
        <w:rPr>
          <w:rFonts w:cs="Arial"/>
          <w:szCs w:val="18"/>
        </w:rPr>
        <w:t>a de la actividad. La interfaz toma los datos, dibuja el mapa, muestra las opciones y valida la seleccion.</w:t>
      </w:r>
    </w:p>
    <w:p w14:paraId="10A32E85" w14:textId="7E2C70B5" w:rsidR="00580248" w:rsidRDefault="00BA696E" w:rsidP="00547357">
      <w:pPr>
        <w:pStyle w:val="Ttulo1"/>
      </w:pPr>
      <w:r w:rsidRPr="00547357">
        <w:t xml:space="preserve">10. </w:t>
      </w:r>
      <w:proofErr w:type="spellStart"/>
      <w:r w:rsidRPr="00547357">
        <w:t>Cierre</w:t>
      </w:r>
      <w:proofErr w:type="spellEnd"/>
      <w:r w:rsidRPr="00547357">
        <w:t xml:space="preserve"> </w:t>
      </w:r>
      <w:proofErr w:type="spellStart"/>
      <w:r w:rsidRPr="00547357">
        <w:t>pedagogico</w:t>
      </w:r>
      <w:proofErr w:type="spellEnd"/>
    </w:p>
    <w:p w14:paraId="09ECC8EB" w14:textId="77777777" w:rsidR="00547357" w:rsidRPr="00547357" w:rsidRDefault="00547357" w:rsidP="00547357"/>
    <w:p w14:paraId="5F3C6248" w14:textId="77777777" w:rsidR="00580248" w:rsidRPr="00547357" w:rsidRDefault="00BA696E">
      <w:pPr>
        <w:rPr>
          <w:rFonts w:cs="Arial"/>
          <w:szCs w:val="18"/>
        </w:rPr>
      </w:pPr>
      <w:r w:rsidRPr="00547357">
        <w:rPr>
          <w:rFonts w:cs="Arial"/>
          <w:szCs w:val="18"/>
        </w:rPr>
        <w:t>La Ruta Perdida permite que el estudiante practique el concepto de segmento de recta de forma visual y significativa. Al conect</w:t>
      </w:r>
      <w:r w:rsidRPr="00547357">
        <w:rPr>
          <w:rFonts w:cs="Arial"/>
          <w:szCs w:val="18"/>
        </w:rPr>
        <w:t>ar puntos dentro de un camino, comprende que los segmentos tienen extremos definidos y que su funcion es unir puntos especificos. La actividad prepara al estudiante para temas posteriores como construccion de figuras, rutas geometricas, poligonos y represe</w:t>
      </w:r>
      <w:r w:rsidRPr="00547357">
        <w:rPr>
          <w:rFonts w:cs="Arial"/>
          <w:szCs w:val="18"/>
        </w:rPr>
        <w:t>ntacion de trayectos.</w:t>
      </w:r>
    </w:p>
    <w:p w14:paraId="2A934650" w14:textId="77777777" w:rsidR="00580248" w:rsidRDefault="00BA696E">
      <w:r w:rsidRPr="00547357">
        <w:rPr>
          <w:rFonts w:cs="Arial"/>
          <w:szCs w:val="18"/>
        </w:rPr>
        <w:t>El aprendizaje esperado es que el estudiante no solo reconozca una linea, sino que identifique que un segmento debe iniciar y terminar en puntos determinados. Esa diferencia es importante para el</w:t>
      </w:r>
      <w:r>
        <w:rPr>
          <w:rFonts w:ascii="Calibri" w:hAnsi="Calibri"/>
        </w:rPr>
        <w:t xml:space="preserve"> desarrollo de habilidades geometricas </w:t>
      </w:r>
      <w:r>
        <w:rPr>
          <w:rFonts w:ascii="Calibri" w:hAnsi="Calibri"/>
        </w:rPr>
        <w:t>basicas.</w:t>
      </w:r>
    </w:p>
    <w:sectPr w:rsidR="00580248" w:rsidSect="00034616">
      <w:footerReference w:type="default" r:id="rId8"/>
      <w:pgSz w:w="12240" w:h="15840"/>
      <w:pgMar w:top="792"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A545C" w14:textId="77777777" w:rsidR="00BA696E" w:rsidRDefault="00BA696E">
      <w:pPr>
        <w:spacing w:after="0"/>
      </w:pPr>
      <w:r>
        <w:separator/>
      </w:r>
    </w:p>
  </w:endnote>
  <w:endnote w:type="continuationSeparator" w:id="0">
    <w:p w14:paraId="6325F074" w14:textId="77777777" w:rsidR="00BA696E" w:rsidRDefault="00BA69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5AAF5" w14:textId="77777777" w:rsidR="00580248" w:rsidRDefault="00BA696E">
    <w:pPr>
      <w:pStyle w:val="Piedepgina"/>
      <w:jc w:val="center"/>
    </w:pPr>
    <w:r>
      <w:rPr>
        <w:rFonts w:ascii="Calibri" w:hAnsi="Calibri"/>
        <w:color w:val="646464"/>
        <w:sz w:val="16"/>
      </w:rPr>
      <w:t>MathNova - Especificacion Tecnica Pedagogica - Actividad 2: La Ruta Perdida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68DD3" w14:textId="77777777" w:rsidR="00BA696E" w:rsidRDefault="00BA696E">
      <w:pPr>
        <w:spacing w:after="0"/>
      </w:pPr>
      <w:r>
        <w:separator/>
      </w:r>
    </w:p>
  </w:footnote>
  <w:footnote w:type="continuationSeparator" w:id="0">
    <w:p w14:paraId="1FFEFE91" w14:textId="77777777" w:rsidR="00BA696E" w:rsidRDefault="00BA69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86256ED"/>
    <w:multiLevelType w:val="multilevel"/>
    <w:tmpl w:val="D6CCDD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7357"/>
    <w:rsid w:val="00580248"/>
    <w:rsid w:val="00AA1D8D"/>
    <w:rsid w:val="00B47730"/>
    <w:rsid w:val="00B645A2"/>
    <w:rsid w:val="00BA69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ED5CE"/>
  <w14:defaultImageDpi w14:val="300"/>
  <w15:docId w15:val="{E11CCEBA-DA21-43F1-ABB8-1A44662BC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A2"/>
    <w:pPr>
      <w:spacing w:after="60" w:line="240" w:lineRule="auto"/>
      <w:jc w:val="both"/>
    </w:pPr>
    <w:rPr>
      <w:rFonts w:ascii="Arial" w:eastAsia="Calibri" w:hAnsi="Arial"/>
      <w:sz w:val="18"/>
    </w:rPr>
  </w:style>
  <w:style w:type="paragraph" w:styleId="Ttulo1">
    <w:name w:val="heading 1"/>
    <w:basedOn w:val="Normal"/>
    <w:next w:val="Normal"/>
    <w:link w:val="Ttulo1Car"/>
    <w:uiPriority w:val="9"/>
    <w:qFormat/>
    <w:rsid w:val="00B645A2"/>
    <w:pPr>
      <w:keepNext/>
      <w:keepLines/>
      <w:spacing w:before="480" w:after="0"/>
      <w:outlineLvl w:val="0"/>
    </w:pPr>
    <w:rPr>
      <w:rFonts w:eastAsiaTheme="majorEastAsia" w:cstheme="majorBidi"/>
      <w:b/>
      <w:bCs/>
      <w:color w:val="000000" w:themeColor="text1"/>
      <w:sz w:val="26"/>
      <w:szCs w:val="28"/>
    </w:rPr>
  </w:style>
  <w:style w:type="paragraph" w:styleId="Ttulo2">
    <w:name w:val="heading 2"/>
    <w:basedOn w:val="Normal"/>
    <w:next w:val="Normal"/>
    <w:link w:val="Ttulo2Car"/>
    <w:uiPriority w:val="9"/>
    <w:unhideWhenUsed/>
    <w:qFormat/>
    <w:rsid w:val="00547357"/>
    <w:pPr>
      <w:keepNext/>
      <w:keepLines/>
      <w:spacing w:before="200" w:after="0"/>
      <w:outlineLvl w:val="1"/>
    </w:pPr>
    <w:rPr>
      <w:rFonts w:eastAsiaTheme="majorEastAsia" w:cstheme="majorBidi"/>
      <w:b/>
      <w:bCs/>
      <w:color w:val="000000" w:themeColor="tex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05496"/>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B645A2"/>
    <w:rPr>
      <w:rFonts w:ascii="Arial" w:eastAsiaTheme="majorEastAsia" w:hAnsi="Arial" w:cstheme="majorBidi"/>
      <w:b/>
      <w:bCs/>
      <w:color w:val="000000" w:themeColor="text1"/>
      <w:sz w:val="26"/>
      <w:szCs w:val="28"/>
    </w:rPr>
  </w:style>
  <w:style w:type="character" w:customStyle="1" w:styleId="Ttulo2Car">
    <w:name w:val="Título 2 Car"/>
    <w:basedOn w:val="Fuentedeprrafopredeter"/>
    <w:link w:val="Ttulo2"/>
    <w:uiPriority w:val="9"/>
    <w:rsid w:val="00547357"/>
    <w:rPr>
      <w:rFonts w:ascii="Arial" w:eastAsiaTheme="majorEastAsia" w:hAnsi="Arial" w:cstheme="majorBidi"/>
      <w:b/>
      <w:bCs/>
      <w:color w:val="000000" w:themeColor="text1"/>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3865</Words>
  <Characters>21263</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Angel Alejandro Cantu Reyna</cp:lastModifiedBy>
  <cp:revision>2</cp:revision>
  <dcterms:created xsi:type="dcterms:W3CDTF">2026-06-26T05:42:00Z</dcterms:created>
  <dcterms:modified xsi:type="dcterms:W3CDTF">2026-06-26T05:42:00Z</dcterms:modified>
  <cp:category/>
</cp:coreProperties>
</file>